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4866" w:rsidRDefault="00BF5776">
      <w:pPr>
        <w:jc w:val="center"/>
      </w:pPr>
      <w:r>
        <w:rPr>
          <w:b/>
          <w:sz w:val="48"/>
        </w:rPr>
        <w:t>Security+ Cloud Infrastructure CI/CD Lab</w:t>
      </w:r>
    </w:p>
    <w:p w:rsidR="00874866" w:rsidRDefault="00BF5776">
      <w:pPr>
        <w:jc w:val="center"/>
      </w:pPr>
      <w:r>
        <w:rPr>
          <w:i/>
          <w:sz w:val="24"/>
        </w:rPr>
        <w:t>Student Walkthrough: LocalStack Desktop, Docker Compose, Terraform, GitHub, and CI/CD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874866">
        <w:tc>
          <w:tcPr>
            <w:tcW w:w="10224" w:type="dxa"/>
            <w:shd w:val="clear" w:color="auto" w:fill="D9EAD3"/>
          </w:tcPr>
          <w:p w:rsidR="00874866" w:rsidRDefault="00BF5776">
            <w:r>
              <w:rPr>
                <w:b/>
              </w:rPr>
              <w:t>Lab Goal</w:t>
            </w:r>
            <w:r>
              <w:rPr>
                <w:b/>
              </w:rPr>
              <w:br/>
            </w:r>
            <w:r>
              <w:t>Students will build a simulated AWS-style cloud environment locally with LocalStack, then push the same Terraform code to GitHub where GitHub Actions automatically tests the infrastructure in a CI/CD pipeline.</w:t>
            </w:r>
          </w:p>
        </w:tc>
      </w:tr>
    </w:tbl>
    <w:p w:rsidR="00874866" w:rsidRDefault="00874866"/>
    <w:p w:rsidR="00874866" w:rsidRDefault="00BF5776">
      <w:pPr>
        <w:pStyle w:val="Heading1"/>
      </w:pPr>
      <w:r>
        <w:t>1. What You Will Build</w:t>
      </w:r>
    </w:p>
    <w:p w:rsidR="00874866" w:rsidRDefault="00BF5776">
      <w:pPr>
        <w:pStyle w:val="ListBullet"/>
      </w:pPr>
      <w:r>
        <w:t>LocalStack Desktop account and auth token</w:t>
      </w:r>
    </w:p>
    <w:p w:rsidR="00874866" w:rsidRDefault="00BF5776">
      <w:pPr>
        <w:pStyle w:val="ListBullet"/>
      </w:pPr>
      <w:r>
        <w:t>Docker Compose environment with LocalStack and Kali</w:t>
      </w:r>
    </w:p>
    <w:p w:rsidR="00874866" w:rsidRDefault="00BF5776">
      <w:pPr>
        <w:pStyle w:val="ListBullet"/>
      </w:pPr>
      <w:r>
        <w:t>Terraform infrastructure: VPC, subnet, security group, 4 web servers, 1 MySQL server, and S3 log bucket</w:t>
      </w:r>
    </w:p>
    <w:p w:rsidR="00874866" w:rsidRDefault="00BF5776">
      <w:pPr>
        <w:pStyle w:val="ListBullet"/>
      </w:pPr>
      <w:r>
        <w:t>GitHub repository</w:t>
      </w:r>
    </w:p>
    <w:p w:rsidR="00874866" w:rsidRDefault="00BF5776">
      <w:pPr>
        <w:pStyle w:val="ListBullet"/>
      </w:pPr>
      <w:r>
        <w:t>GitHub Actions CI/CD pipeline</w:t>
      </w:r>
    </w:p>
    <w:p w:rsidR="00874866" w:rsidRDefault="00BF5776">
      <w:pPr>
        <w:pStyle w:val="ListBullet"/>
      </w:pPr>
      <w:r>
        <w:t>Security scanning with Checkov</w:t>
      </w:r>
    </w:p>
    <w:p w:rsidR="00874866" w:rsidRDefault="00BF5776">
      <w:pPr>
        <w:pStyle w:val="Heading1"/>
      </w:pPr>
      <w:r>
        <w:t>2. Big Picture</w:t>
      </w:r>
    </w:p>
    <w:p w:rsidR="00874866" w:rsidRDefault="00BF5776">
      <w:pPr>
        <w:spacing w:after="120"/>
        <w:ind w:left="360"/>
      </w:pPr>
      <w:r>
        <w:rPr>
          <w:rFonts w:ascii="Consolas" w:hAnsi="Consolas"/>
          <w:sz w:val="18"/>
        </w:rPr>
        <w:t>Your Windows PC</w:t>
      </w:r>
      <w:r>
        <w:rPr>
          <w:rFonts w:ascii="Consolas" w:hAnsi="Consolas"/>
          <w:sz w:val="18"/>
        </w:rPr>
        <w:br/>
        <w:t xml:space="preserve">  ├── Docker Desktop</w:t>
      </w:r>
      <w:r>
        <w:rPr>
          <w:rFonts w:ascii="Consolas" w:hAnsi="Consolas"/>
          <w:sz w:val="18"/>
        </w:rPr>
        <w:br/>
        <w:t xml:space="preserve">  ├── LocalStack + Kali containers</w:t>
      </w:r>
      <w:r>
        <w:rPr>
          <w:rFonts w:ascii="Consolas" w:hAnsi="Consolas"/>
          <w:sz w:val="18"/>
        </w:rPr>
        <w:br/>
        <w:t xml:space="preserve">  ├── LocalStack Desktop GUI</w:t>
      </w:r>
      <w:r>
        <w:rPr>
          <w:rFonts w:ascii="Consolas" w:hAnsi="Consolas"/>
          <w:sz w:val="18"/>
        </w:rPr>
        <w:br/>
        <w:t xml:space="preserve">  ├── Terraform local testing</w:t>
      </w:r>
      <w:r>
        <w:rPr>
          <w:rFonts w:ascii="Consolas" w:hAnsi="Consolas"/>
          <w:sz w:val="18"/>
        </w:rPr>
        <w:br/>
        <w:t xml:space="preserve">  └── Git pushes code to GitHub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GitHub Actions Runner</w:t>
      </w:r>
      <w:r>
        <w:rPr>
          <w:rFonts w:ascii="Consolas" w:hAnsi="Consolas"/>
          <w:sz w:val="18"/>
        </w:rPr>
        <w:br/>
        <w:t xml:space="preserve">  ├── Temporary Ubuntu machine</w:t>
      </w:r>
      <w:r>
        <w:rPr>
          <w:rFonts w:ascii="Consolas" w:hAnsi="Consolas"/>
          <w:sz w:val="18"/>
        </w:rPr>
        <w:br/>
        <w:t xml:space="preserve">  ├── Starts its own LocalStack container</w:t>
      </w:r>
      <w:r>
        <w:rPr>
          <w:rFonts w:ascii="Consolas" w:hAnsi="Consolas"/>
          <w:sz w:val="18"/>
        </w:rPr>
        <w:br/>
        <w:t xml:space="preserve">  ├── Runs Terraform</w:t>
      </w:r>
      <w:r>
        <w:rPr>
          <w:rFonts w:ascii="Consolas" w:hAnsi="Consolas"/>
          <w:sz w:val="18"/>
        </w:rPr>
        <w:br/>
        <w:t xml:space="preserve">  ├── Runs security scan</w:t>
      </w:r>
      <w:r>
        <w:rPr>
          <w:rFonts w:ascii="Consolas" w:hAnsi="Consolas"/>
          <w:sz w:val="18"/>
        </w:rPr>
        <w:br/>
        <w:t xml:space="preserve">  └── Shows green/red pipeline result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874866">
        <w:tc>
          <w:tcPr>
            <w:tcW w:w="10224" w:type="dxa"/>
            <w:shd w:val="clear" w:color="auto" w:fill="EAF2F8"/>
          </w:tcPr>
          <w:p w:rsidR="00874866" w:rsidRDefault="00BF5776">
            <w:r>
              <w:rPr>
                <w:b/>
              </w:rPr>
              <w:t>Important</w:t>
            </w:r>
            <w:r>
              <w:rPr>
                <w:b/>
              </w:rPr>
              <w:br/>
            </w:r>
            <w:r>
              <w:t>GitHub Actions does not connect to your Windows LocalStack. GitHub creates a separate temporary LocalStack environment inside the GitHub runner.</w:t>
            </w:r>
          </w:p>
        </w:tc>
      </w:tr>
    </w:tbl>
    <w:p w:rsidR="00874866" w:rsidRDefault="00874866"/>
    <w:p w:rsidR="00874866" w:rsidRDefault="00BF5776">
      <w:pPr>
        <w:pStyle w:val="Heading1"/>
      </w:pPr>
      <w:r>
        <w:t>3. Required Software</w:t>
      </w:r>
    </w:p>
    <w:p w:rsidR="00874866" w:rsidRDefault="00BF5776">
      <w:pPr>
        <w:pStyle w:val="ListBullet"/>
      </w:pPr>
      <w:r>
        <w:t>Docker Desktop for Windows</w:t>
      </w:r>
    </w:p>
    <w:p w:rsidR="00874866" w:rsidRDefault="00BF5776">
      <w:pPr>
        <w:pStyle w:val="ListBullet"/>
      </w:pPr>
      <w:r>
        <w:t>Git for Windows</w:t>
      </w:r>
    </w:p>
    <w:p w:rsidR="00874866" w:rsidRDefault="00BF5776">
      <w:pPr>
        <w:pStyle w:val="ListBullet"/>
      </w:pPr>
      <w:r>
        <w:t>Terraform</w:t>
      </w:r>
    </w:p>
    <w:p w:rsidR="00874866" w:rsidRDefault="00BF5776">
      <w:pPr>
        <w:pStyle w:val="ListBullet"/>
      </w:pPr>
      <w:r>
        <w:t>AWS CLI</w:t>
      </w:r>
    </w:p>
    <w:p w:rsidR="00874866" w:rsidRDefault="00BF5776">
      <w:pPr>
        <w:pStyle w:val="ListBullet"/>
      </w:pPr>
      <w:r>
        <w:t>LocalStack Desktop</w:t>
      </w:r>
    </w:p>
    <w:p w:rsidR="00874866" w:rsidRDefault="00BF5776">
      <w:pPr>
        <w:pStyle w:val="ListBullet"/>
      </w:pPr>
      <w:r>
        <w:t>GitHub account</w:t>
      </w:r>
    </w:p>
    <w:p w:rsidR="00874866" w:rsidRDefault="00BF5776">
      <w:pPr>
        <w:pStyle w:val="ListBullet"/>
      </w:pPr>
      <w:r>
        <w:t>Visual Studio Code or Notepad</w:t>
      </w:r>
    </w:p>
    <w:p w:rsidR="00874866" w:rsidRDefault="00BF5776">
      <w:pPr>
        <w:pStyle w:val="Heading1"/>
      </w:pPr>
      <w:r>
        <w:lastRenderedPageBreak/>
        <w:t>4. Step 1 — Create a LocalStack Account</w:t>
      </w:r>
    </w:p>
    <w:p w:rsidR="00874866" w:rsidRDefault="00BF5776">
      <w:pPr>
        <w:pStyle w:val="ListNumber"/>
      </w:pPr>
      <w:r>
        <w:t>Open a browser and go to the official LocalStack website.</w:t>
      </w:r>
    </w:p>
    <w:p w:rsidR="00874866" w:rsidRDefault="00BF5776">
      <w:pPr>
        <w:pStyle w:val="ListNumber"/>
      </w:pPr>
      <w:r>
        <w:t>Click Sign Up, Start for Free, or Get Started.</w:t>
      </w:r>
    </w:p>
    <w:p w:rsidR="00874866" w:rsidRDefault="00BF5776">
      <w:pPr>
        <w:pStyle w:val="ListNumber"/>
      </w:pPr>
      <w:r w:rsidRPr="00D1133F">
        <w:rPr>
          <w:b/>
          <w:color w:val="FF0000"/>
        </w:rPr>
        <w:t>Create a free account using email, Google, or GitHub sign-in if available</w:t>
      </w:r>
      <w:r>
        <w:t>.</w:t>
      </w:r>
    </w:p>
    <w:p w:rsidR="00874866" w:rsidRDefault="00BF5776">
      <w:pPr>
        <w:pStyle w:val="ListNumber"/>
      </w:pPr>
      <w:r>
        <w:t>Verify your email if prompted.</w:t>
      </w:r>
    </w:p>
    <w:p w:rsidR="00874866" w:rsidRDefault="00BF5776">
      <w:pPr>
        <w:pStyle w:val="ListNumber"/>
      </w:pPr>
      <w:r>
        <w:t>Sign in to the LocalStack web dashboard.</w:t>
      </w:r>
    </w:p>
    <w:p w:rsidR="00874866" w:rsidRDefault="00BF5776">
      <w:pPr>
        <w:spacing w:after="120"/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Checkpoint: You should be signed in to the </w:t>
      </w:r>
      <w:proofErr w:type="spellStart"/>
      <w:r>
        <w:rPr>
          <w:rFonts w:ascii="Consolas" w:hAnsi="Consolas"/>
          <w:sz w:val="18"/>
        </w:rPr>
        <w:t>LocalStack</w:t>
      </w:r>
      <w:proofErr w:type="spellEnd"/>
      <w:r>
        <w:rPr>
          <w:rFonts w:ascii="Consolas" w:hAnsi="Consolas"/>
          <w:sz w:val="18"/>
        </w:rPr>
        <w:t xml:space="preserve"> dashboard.</w:t>
      </w:r>
    </w:p>
    <w:p w:rsidR="001E75E4" w:rsidRDefault="001E75E4">
      <w:pPr>
        <w:spacing w:after="120"/>
        <w:ind w:left="360"/>
        <w:rPr>
          <w:rFonts w:ascii="Consolas" w:hAnsi="Consolas"/>
          <w:sz w:val="18"/>
        </w:rPr>
      </w:pPr>
    </w:p>
    <w:p w:rsidR="001E75E4" w:rsidRDefault="001E75E4">
      <w:pPr>
        <w:spacing w:after="120"/>
        <w:ind w:left="360"/>
        <w:rPr>
          <w:b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152400</wp:posOffset>
            </wp:positionH>
            <wp:positionV relativeFrom="paragraph">
              <wp:posOffset>511175</wp:posOffset>
            </wp:positionV>
            <wp:extent cx="4930140" cy="4116070"/>
            <wp:effectExtent l="152400" t="152400" r="365760" b="36068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25" t="5008" r="33333" b="6312"/>
                    <a:stretch/>
                  </pic:blipFill>
                  <pic:spPr bwMode="auto">
                    <a:xfrm>
                      <a:off x="0" y="0"/>
                      <a:ext cx="4930140" cy="41160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E75E4">
        <w:rPr>
          <w:b/>
        </w:rPr>
        <w:t>https://app.localstack.cloud/</w:t>
      </w:r>
    </w:p>
    <w:p w:rsidR="001E75E4" w:rsidRDefault="00BF5776" w:rsidP="001E75E4">
      <w:pPr>
        <w:spacing w:after="120"/>
        <w:rPr>
          <w:b/>
        </w:rPr>
      </w:pPr>
      <w:r>
        <w:rPr>
          <w:noProof/>
        </w:rPr>
        <w:lastRenderedPageBreak/>
        <w:drawing>
          <wp:inline distT="0" distB="0" distL="0" distR="0" wp14:anchorId="7B8157FF" wp14:editId="355F04A1">
            <wp:extent cx="2446020" cy="3803768"/>
            <wp:effectExtent l="152400" t="152400" r="354330" b="3683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6032" t="16067" r="36268" b="7356"/>
                    <a:stretch/>
                  </pic:blipFill>
                  <pic:spPr bwMode="auto">
                    <a:xfrm>
                      <a:off x="0" y="0"/>
                      <a:ext cx="2448522" cy="380765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5776" w:rsidRDefault="00BF5776" w:rsidP="001E75E4">
      <w:pPr>
        <w:spacing w:after="120"/>
        <w:rPr>
          <w:b/>
        </w:rPr>
      </w:pPr>
      <w:r>
        <w:rPr>
          <w:noProof/>
        </w:rPr>
        <w:drawing>
          <wp:inline distT="0" distB="0" distL="0" distR="0" wp14:anchorId="42D01AB5" wp14:editId="40F16A9A">
            <wp:extent cx="6278880" cy="1569720"/>
            <wp:effectExtent l="152400" t="152400" r="369570" b="3543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3980" r="42723" b="60563"/>
                    <a:stretch/>
                  </pic:blipFill>
                  <pic:spPr bwMode="auto">
                    <a:xfrm>
                      <a:off x="0" y="0"/>
                      <a:ext cx="6278880" cy="15697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5776" w:rsidRDefault="00BF5776" w:rsidP="001E75E4">
      <w:pPr>
        <w:spacing w:after="120"/>
        <w:rPr>
          <w:b/>
        </w:rPr>
      </w:pPr>
    </w:p>
    <w:p w:rsidR="00BF5776" w:rsidRPr="001E75E4" w:rsidRDefault="00BF5776" w:rsidP="001E75E4">
      <w:pPr>
        <w:spacing w:after="120"/>
        <w:rPr>
          <w:b/>
        </w:rPr>
      </w:pPr>
      <w:r>
        <w:rPr>
          <w:noProof/>
        </w:rPr>
        <w:lastRenderedPageBreak/>
        <w:drawing>
          <wp:inline distT="0" distB="0" distL="0" distR="0" wp14:anchorId="08F784BA" wp14:editId="491D7FA5">
            <wp:extent cx="6156960" cy="1789202"/>
            <wp:effectExtent l="152400" t="152400" r="358140" b="3638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4398" r="17605" b="43036"/>
                    <a:stretch/>
                  </pic:blipFill>
                  <pic:spPr bwMode="auto">
                    <a:xfrm>
                      <a:off x="0" y="0"/>
                      <a:ext cx="6178045" cy="179532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74866" w:rsidRDefault="00BF5776">
      <w:pPr>
        <w:pStyle w:val="Heading1"/>
      </w:pPr>
      <w:r>
        <w:t>5. Step 2 — Install LocalStack Desktop</w:t>
      </w:r>
    </w:p>
    <w:p w:rsidR="00874866" w:rsidRDefault="00BF5776">
      <w:pPr>
        <w:pStyle w:val="ListNumber"/>
      </w:pPr>
      <w:r>
        <w:t>While signed in to LocalStack, find LocalStack Desktop or Desktop App.</w:t>
      </w:r>
    </w:p>
    <w:p w:rsidR="00874866" w:rsidRDefault="00BF5776">
      <w:pPr>
        <w:pStyle w:val="ListNumber"/>
      </w:pPr>
      <w:r>
        <w:t>Download the Windows installer.</w:t>
      </w:r>
    </w:p>
    <w:p w:rsidR="00874866" w:rsidRDefault="00BF5776">
      <w:pPr>
        <w:pStyle w:val="ListNumber"/>
      </w:pPr>
      <w:r>
        <w:t>Run the installer.</w:t>
      </w:r>
    </w:p>
    <w:p w:rsidR="00874866" w:rsidRDefault="00BF5776">
      <w:pPr>
        <w:pStyle w:val="ListNumber"/>
      </w:pPr>
      <w:r>
        <w:t>Open LocalStack Desktop from the Windows Start Menu.</w:t>
      </w:r>
    </w:p>
    <w:p w:rsidR="00874866" w:rsidRDefault="00BF5776">
      <w:pPr>
        <w:pStyle w:val="ListNumber"/>
      </w:pPr>
      <w:r>
        <w:t>Sign in using the same LocalStack account.</w:t>
      </w:r>
    </w:p>
    <w:p w:rsidR="00874866" w:rsidRDefault="00BF5776">
      <w:pPr>
        <w:pStyle w:val="ListNumber"/>
      </w:pPr>
      <w:r>
        <w:t>Confirm Docker Desktop is also running.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874866">
        <w:tc>
          <w:tcPr>
            <w:tcW w:w="10224" w:type="dxa"/>
            <w:shd w:val="clear" w:color="auto" w:fill="EAF2F8"/>
          </w:tcPr>
          <w:p w:rsidR="00874866" w:rsidRDefault="00BF5776">
            <w:r>
              <w:rPr>
                <w:b/>
              </w:rPr>
              <w:t>If You Cannot Find It</w:t>
            </w:r>
            <w:r>
              <w:rPr>
                <w:b/>
              </w:rPr>
              <w:br/>
            </w:r>
            <w:r>
              <w:t>Search the LocalStack website for LocalStack Desktop download. The website layout may change, but the goal is to install the Windows LocalStack Desktop app.</w:t>
            </w:r>
          </w:p>
        </w:tc>
      </w:tr>
    </w:tbl>
    <w:p w:rsidR="00874866" w:rsidRDefault="00874866"/>
    <w:p w:rsidR="00874866" w:rsidRDefault="00BF5776">
      <w:pPr>
        <w:pStyle w:val="Heading1"/>
      </w:pPr>
      <w:r>
        <w:t>6. Step 3 — Copy Your LocalStack Auth Token</w:t>
      </w:r>
    </w:p>
    <w:p w:rsidR="00874866" w:rsidRDefault="00BF5776">
      <w:pPr>
        <w:pStyle w:val="ListNumber"/>
      </w:pPr>
      <w:r>
        <w:t>Open LocalStack Desktop or the LocalStack web dashboard.</w:t>
      </w:r>
    </w:p>
    <w:p w:rsidR="00874866" w:rsidRDefault="00BF5776">
      <w:pPr>
        <w:pStyle w:val="ListNumber"/>
      </w:pPr>
      <w:r>
        <w:t>Go to Account, Settings, Profile, or Auth Token.</w:t>
      </w:r>
    </w:p>
    <w:p w:rsidR="00874866" w:rsidRDefault="00BF5776">
      <w:pPr>
        <w:pStyle w:val="ListNumber"/>
      </w:pPr>
      <w:r>
        <w:t>Find Auth Token, LOCALSTACK_AUTH_TOKEN, or LocalStack Auth Token.</w:t>
      </w:r>
    </w:p>
    <w:p w:rsidR="00874866" w:rsidRDefault="00BF5776">
      <w:pPr>
        <w:pStyle w:val="ListNumber"/>
      </w:pPr>
      <w:r>
        <w:t>Click Copy Token.</w:t>
      </w:r>
    </w:p>
    <w:p w:rsidR="00874866" w:rsidRDefault="00BF5776">
      <w:pPr>
        <w:pStyle w:val="ListNumber"/>
      </w:pPr>
      <w:r>
        <w:t>Do not share this token.</w:t>
      </w:r>
    </w:p>
    <w:p w:rsidR="00874866" w:rsidRDefault="00BF5776">
      <w:pPr>
        <w:pStyle w:val="ListNumber"/>
      </w:pPr>
      <w:r>
        <w:t>Do not paste it into GitHub, screenshots, email, or chat.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874866">
        <w:tc>
          <w:tcPr>
            <w:tcW w:w="10224" w:type="dxa"/>
            <w:shd w:val="clear" w:color="auto" w:fill="EAF2F8"/>
          </w:tcPr>
          <w:p w:rsidR="00874866" w:rsidRDefault="00BF5776">
            <w:r>
              <w:rPr>
                <w:b/>
              </w:rPr>
              <w:t>Security+ Tie-In</w:t>
            </w:r>
            <w:r>
              <w:rPr>
                <w:b/>
              </w:rPr>
              <w:br/>
            </w:r>
            <w:r>
              <w:t>The auth token is a secret. This demonstrates credential handling, secret protection, and secure configuration management.</w:t>
            </w:r>
          </w:p>
        </w:tc>
      </w:tr>
    </w:tbl>
    <w:p w:rsidR="00874866" w:rsidRDefault="00874866"/>
    <w:p w:rsidR="00874866" w:rsidRDefault="00BF5776">
      <w:pPr>
        <w:pStyle w:val="Heading1"/>
      </w:pPr>
      <w:r>
        <w:t>7. Step 4 — Create the Project Folder</w:t>
      </w:r>
    </w:p>
    <w:p w:rsidR="00874866" w:rsidRDefault="00BF5776">
      <w:pPr>
        <w:spacing w:after="120"/>
        <w:ind w:left="360"/>
      </w:pPr>
      <w:r>
        <w:rPr>
          <w:rFonts w:ascii="Consolas" w:hAnsi="Consolas"/>
          <w:sz w:val="18"/>
        </w:rPr>
        <w:t>mkdir C:\cloudlab</w:t>
      </w:r>
      <w:r>
        <w:rPr>
          <w:rFonts w:ascii="Consolas" w:hAnsi="Consolas"/>
          <w:sz w:val="18"/>
        </w:rPr>
        <w:br/>
        <w:t>cd C:\cloudlab</w:t>
      </w:r>
      <w:r>
        <w:rPr>
          <w:rFonts w:ascii="Consolas" w:hAnsi="Consolas"/>
          <w:sz w:val="18"/>
        </w:rPr>
        <w:br/>
        <w:t>mkdir terraform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mkdir .github</w:t>
      </w:r>
      <w:r>
        <w:rPr>
          <w:rFonts w:ascii="Consolas" w:hAnsi="Consolas"/>
          <w:sz w:val="18"/>
        </w:rPr>
        <w:br/>
        <w:t>mkdir .github\workflows</w:t>
      </w:r>
    </w:p>
    <w:p w:rsidR="00874866" w:rsidRDefault="00BF5776">
      <w:pPr>
        <w:pStyle w:val="Heading1"/>
      </w:pPr>
      <w:r>
        <w:t>8. Step 5 — Create the .env File for the LocalStack Token</w:t>
      </w:r>
    </w:p>
    <w:p w:rsidR="00874866" w:rsidRDefault="00BF5776">
      <w:pPr>
        <w:spacing w:after="120"/>
        <w:ind w:left="360"/>
      </w:pPr>
      <w:r>
        <w:rPr>
          <w:rFonts w:ascii="Consolas" w:hAnsi="Consolas"/>
          <w:sz w:val="18"/>
        </w:rPr>
        <w:t>notepad C:\cloudlab\.env</w:t>
      </w:r>
    </w:p>
    <w:p w:rsidR="00874866" w:rsidRDefault="00BF5776">
      <w:r>
        <w:t>Paste this line. Replace the example text with your real token:</w:t>
      </w:r>
    </w:p>
    <w:p w:rsidR="00874866" w:rsidRDefault="00BF5776">
      <w:pPr>
        <w:spacing w:after="120"/>
        <w:ind w:left="360"/>
      </w:pPr>
      <w:r>
        <w:rPr>
          <w:rFonts w:ascii="Consolas" w:hAnsi="Consolas"/>
          <w:sz w:val="18"/>
        </w:rPr>
        <w:t>LOCALSTACK_AUTH_TOKEN=replace-this-with-your-real-token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874866">
        <w:tc>
          <w:tcPr>
            <w:tcW w:w="10224" w:type="dxa"/>
            <w:shd w:val="clear" w:color="auto" w:fill="EAF2F8"/>
          </w:tcPr>
          <w:p w:rsidR="00874866" w:rsidRDefault="00BF5776">
            <w:r>
              <w:rPr>
                <w:b/>
              </w:rPr>
              <w:t>Important</w:t>
            </w:r>
            <w:r>
              <w:rPr>
                <w:b/>
              </w:rPr>
              <w:br/>
            </w:r>
            <w:r>
              <w:t>There should be no spaces around the equals sign.</w:t>
            </w:r>
          </w:p>
        </w:tc>
      </w:tr>
    </w:tbl>
    <w:p w:rsidR="00874866" w:rsidRDefault="00874866"/>
    <w:p w:rsidR="00874866" w:rsidRDefault="00BF5776">
      <w:pPr>
        <w:pStyle w:val="Heading1"/>
      </w:pPr>
      <w:r>
        <w:t>9. Step 6 — Create .gitignore</w:t>
      </w:r>
    </w:p>
    <w:p w:rsidR="00874866" w:rsidRDefault="00BF5776">
      <w:pPr>
        <w:spacing w:after="120"/>
        <w:ind w:left="360"/>
      </w:pPr>
      <w:r>
        <w:rPr>
          <w:rFonts w:ascii="Consolas" w:hAnsi="Consolas"/>
          <w:sz w:val="18"/>
        </w:rPr>
        <w:t>notepad C:\cloudlab\.gitignore</w:t>
      </w:r>
    </w:p>
    <w:p w:rsidR="00874866" w:rsidRDefault="00BF5776">
      <w:pPr>
        <w:spacing w:after="120"/>
        <w:ind w:left="360"/>
      </w:pPr>
      <w:r>
        <w:rPr>
          <w:rFonts w:ascii="Consolas" w:hAnsi="Consolas"/>
          <w:sz w:val="18"/>
        </w:rPr>
        <w:t># Terraform</w:t>
      </w:r>
      <w:r>
        <w:rPr>
          <w:rFonts w:ascii="Consolas" w:hAnsi="Consolas"/>
          <w:sz w:val="18"/>
        </w:rPr>
        <w:br/>
        <w:t>.terraform/</w:t>
      </w:r>
      <w:r>
        <w:rPr>
          <w:rFonts w:ascii="Consolas" w:hAnsi="Consolas"/>
          <w:sz w:val="18"/>
        </w:rPr>
        <w:br/>
        <w:t>terraform/.terraform/</w:t>
      </w:r>
      <w:r>
        <w:rPr>
          <w:rFonts w:ascii="Consolas" w:hAnsi="Consolas"/>
          <w:sz w:val="18"/>
        </w:rPr>
        <w:br/>
        <w:t>*.tfstate</w:t>
      </w:r>
      <w:r>
        <w:rPr>
          <w:rFonts w:ascii="Consolas" w:hAnsi="Consolas"/>
          <w:sz w:val="18"/>
        </w:rPr>
        <w:br/>
        <w:t>*.tfstate.backup</w:t>
      </w:r>
      <w:r>
        <w:rPr>
          <w:rFonts w:ascii="Consolas" w:hAnsi="Consolas"/>
          <w:sz w:val="18"/>
        </w:rPr>
        <w:br/>
        <w:t>.terraform.lock.hcl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LocalStack</w:t>
      </w:r>
      <w:r>
        <w:rPr>
          <w:rFonts w:ascii="Consolas" w:hAnsi="Consolas"/>
          <w:sz w:val="18"/>
        </w:rPr>
        <w:br/>
        <w:t>localstack-data/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Secrets</w:t>
      </w:r>
      <w:r>
        <w:rPr>
          <w:rFonts w:ascii="Consolas" w:hAnsi="Consolas"/>
          <w:sz w:val="18"/>
        </w:rPr>
        <w:br/>
        <w:t>.env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Logs</w:t>
      </w:r>
      <w:r>
        <w:rPr>
          <w:rFonts w:ascii="Consolas" w:hAnsi="Consolas"/>
          <w:sz w:val="18"/>
        </w:rPr>
        <w:br/>
        <w:t>*.log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Windows</w:t>
      </w:r>
      <w:r>
        <w:rPr>
          <w:rFonts w:ascii="Consolas" w:hAnsi="Consolas"/>
          <w:sz w:val="18"/>
        </w:rPr>
        <w:br/>
        <w:t>Thumbs.db</w:t>
      </w:r>
      <w:r>
        <w:rPr>
          <w:rFonts w:ascii="Consolas" w:hAnsi="Consolas"/>
          <w:sz w:val="18"/>
        </w:rPr>
        <w:br/>
        <w:t>Desktop.ini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VS Code</w:t>
      </w:r>
      <w:r>
        <w:rPr>
          <w:rFonts w:ascii="Consolas" w:hAnsi="Consolas"/>
          <w:sz w:val="18"/>
        </w:rPr>
        <w:br/>
        <w:t>.vscode/</w:t>
      </w:r>
    </w:p>
    <w:p w:rsidR="00874866" w:rsidRDefault="00BF5776">
      <w:pPr>
        <w:pStyle w:val="Heading1"/>
      </w:pPr>
      <w:r>
        <w:t>10. Step 7 — Create docker-compose.yml</w:t>
      </w:r>
    </w:p>
    <w:p w:rsidR="00874866" w:rsidRDefault="00BF5776">
      <w:pPr>
        <w:spacing w:after="120"/>
        <w:ind w:left="360"/>
      </w:pPr>
      <w:r>
        <w:rPr>
          <w:rFonts w:ascii="Consolas" w:hAnsi="Consolas"/>
          <w:sz w:val="18"/>
        </w:rPr>
        <w:t>notepad C:\cloudlab\docker-compose.yml</w:t>
      </w:r>
    </w:p>
    <w:p w:rsidR="00874866" w:rsidRDefault="00BF5776">
      <w:pPr>
        <w:spacing w:after="120"/>
        <w:ind w:left="360"/>
      </w:pPr>
      <w:r>
        <w:rPr>
          <w:rFonts w:ascii="Consolas" w:hAnsi="Consolas"/>
          <w:sz w:val="18"/>
        </w:rPr>
        <w:t>services:</w:t>
      </w:r>
      <w:r>
        <w:rPr>
          <w:rFonts w:ascii="Consolas" w:hAnsi="Consolas"/>
          <w:sz w:val="18"/>
        </w:rPr>
        <w:br/>
        <w:t xml:space="preserve">  localstack:</w:t>
      </w:r>
      <w:r>
        <w:rPr>
          <w:rFonts w:ascii="Consolas" w:hAnsi="Consolas"/>
          <w:sz w:val="18"/>
        </w:rPr>
        <w:br/>
        <w:t xml:space="preserve">    image: localstack/localstack-pro:3.8.1</w:t>
      </w:r>
      <w:r>
        <w:rPr>
          <w:rFonts w:ascii="Consolas" w:hAnsi="Consolas"/>
          <w:sz w:val="18"/>
        </w:rPr>
        <w:br/>
        <w:t xml:space="preserve">    container_name: localstack</w:t>
      </w:r>
      <w:r>
        <w:rPr>
          <w:rFonts w:ascii="Consolas" w:hAnsi="Consolas"/>
          <w:sz w:val="18"/>
        </w:rPr>
        <w:br/>
        <w:t xml:space="preserve">    ports:</w:t>
      </w:r>
      <w:r>
        <w:rPr>
          <w:rFonts w:ascii="Consolas" w:hAnsi="Consolas"/>
          <w:sz w:val="18"/>
        </w:rPr>
        <w:br/>
        <w:t xml:space="preserve">      - "4566:4566"</w:t>
      </w:r>
      <w:r>
        <w:rPr>
          <w:rFonts w:ascii="Consolas" w:hAnsi="Consolas"/>
          <w:sz w:val="18"/>
        </w:rPr>
        <w:br/>
        <w:t xml:space="preserve">      - "4510-4559:4510-4559"</w:t>
      </w:r>
      <w:r>
        <w:rPr>
          <w:rFonts w:ascii="Consolas" w:hAnsi="Consolas"/>
          <w:sz w:val="18"/>
        </w:rPr>
        <w:br/>
        <w:t xml:space="preserve">    environment:</w:t>
      </w:r>
      <w:r>
        <w:rPr>
          <w:rFonts w:ascii="Consolas" w:hAnsi="Consolas"/>
          <w:sz w:val="18"/>
        </w:rPr>
        <w:br/>
        <w:t xml:space="preserve">      - LOCALSTACK_AUTH_TOKEN=${LOCALSTACK_AUTH_TOKEN}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- SERVICES=ec2,s3,iam,sts</w:t>
      </w:r>
      <w:r>
        <w:rPr>
          <w:rFonts w:ascii="Consolas" w:hAnsi="Consolas"/>
          <w:sz w:val="18"/>
        </w:rPr>
        <w:br/>
        <w:t xml:space="preserve">      - DEBUG=1</w:t>
      </w:r>
      <w:r>
        <w:rPr>
          <w:rFonts w:ascii="Consolas" w:hAnsi="Consolas"/>
          <w:sz w:val="18"/>
        </w:rPr>
        <w:br/>
        <w:t xml:space="preserve">      - PERSISTENCE=1</w:t>
      </w:r>
      <w:r>
        <w:rPr>
          <w:rFonts w:ascii="Consolas" w:hAnsi="Consolas"/>
          <w:sz w:val="18"/>
        </w:rPr>
        <w:br/>
        <w:t xml:space="preserve">    volumes:</w:t>
      </w:r>
      <w:r>
        <w:rPr>
          <w:rFonts w:ascii="Consolas" w:hAnsi="Consolas"/>
          <w:sz w:val="18"/>
        </w:rPr>
        <w:br/>
        <w:t xml:space="preserve">      - "./localstack-data:/var/lib/localstack"</w:t>
      </w:r>
      <w:r>
        <w:rPr>
          <w:rFonts w:ascii="Consolas" w:hAnsi="Consolas"/>
          <w:sz w:val="18"/>
        </w:rPr>
        <w:br/>
        <w:t xml:space="preserve">      - "/var/run/docker.sock:/var/run/docker.sock"</w:t>
      </w:r>
      <w:r>
        <w:rPr>
          <w:rFonts w:ascii="Consolas" w:hAnsi="Consolas"/>
          <w:sz w:val="18"/>
        </w:rPr>
        <w:br/>
        <w:t xml:space="preserve">    networks:</w:t>
      </w:r>
      <w:r>
        <w:rPr>
          <w:rFonts w:ascii="Consolas" w:hAnsi="Consolas"/>
          <w:sz w:val="18"/>
        </w:rPr>
        <w:br/>
        <w:t xml:space="preserve">      - lan1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kali:</w:t>
      </w:r>
      <w:r>
        <w:rPr>
          <w:rFonts w:ascii="Consolas" w:hAnsi="Consolas"/>
          <w:sz w:val="18"/>
        </w:rPr>
        <w:br/>
        <w:t xml:space="preserve">    image: kasmweb/kali-rolling-desktop:1.18.0</w:t>
      </w:r>
      <w:r>
        <w:rPr>
          <w:rFonts w:ascii="Consolas" w:hAnsi="Consolas"/>
          <w:sz w:val="18"/>
        </w:rPr>
        <w:br/>
        <w:t xml:space="preserve">    container_name: kali</w:t>
      </w:r>
      <w:r>
        <w:rPr>
          <w:rFonts w:ascii="Consolas" w:hAnsi="Consolas"/>
          <w:sz w:val="18"/>
        </w:rPr>
        <w:br/>
        <w:t xml:space="preserve">    privileged: true</w:t>
      </w:r>
      <w:r>
        <w:rPr>
          <w:rFonts w:ascii="Consolas" w:hAnsi="Consolas"/>
          <w:sz w:val="18"/>
        </w:rPr>
        <w:br/>
        <w:t xml:space="preserve">    user: root</w:t>
      </w:r>
      <w:r>
        <w:rPr>
          <w:rFonts w:ascii="Consolas" w:hAnsi="Consolas"/>
          <w:sz w:val="18"/>
        </w:rPr>
        <w:br/>
        <w:t xml:space="preserve">    environment:</w:t>
      </w:r>
      <w:r>
        <w:rPr>
          <w:rFonts w:ascii="Consolas" w:hAnsi="Consolas"/>
          <w:sz w:val="18"/>
        </w:rPr>
        <w:br/>
        <w:t xml:space="preserve">      VNC_PW: password</w:t>
      </w:r>
      <w:r>
        <w:rPr>
          <w:rFonts w:ascii="Consolas" w:hAnsi="Consolas"/>
          <w:sz w:val="18"/>
        </w:rPr>
        <w:br/>
        <w:t xml:space="preserve">    ports:</w:t>
      </w:r>
      <w:r>
        <w:rPr>
          <w:rFonts w:ascii="Consolas" w:hAnsi="Consolas"/>
          <w:sz w:val="18"/>
        </w:rPr>
        <w:br/>
        <w:t xml:space="preserve">      - "6901:6901"</w:t>
      </w:r>
      <w:r>
        <w:rPr>
          <w:rFonts w:ascii="Consolas" w:hAnsi="Consolas"/>
          <w:sz w:val="18"/>
        </w:rPr>
        <w:br/>
        <w:t xml:space="preserve">    cap_add:</w:t>
      </w:r>
      <w:r>
        <w:rPr>
          <w:rFonts w:ascii="Consolas" w:hAnsi="Consolas"/>
          <w:sz w:val="18"/>
        </w:rPr>
        <w:br/>
        <w:t xml:space="preserve">      - NET_RAW</w:t>
      </w:r>
      <w:r>
        <w:rPr>
          <w:rFonts w:ascii="Consolas" w:hAnsi="Consolas"/>
          <w:sz w:val="18"/>
        </w:rPr>
        <w:br/>
        <w:t xml:space="preserve">      - NET_ADMIN</w:t>
      </w:r>
      <w:r>
        <w:rPr>
          <w:rFonts w:ascii="Consolas" w:hAnsi="Consolas"/>
          <w:sz w:val="18"/>
        </w:rPr>
        <w:br/>
        <w:t xml:space="preserve">    volumes:</w:t>
      </w:r>
      <w:r>
        <w:rPr>
          <w:rFonts w:ascii="Consolas" w:hAnsi="Consolas"/>
          <w:sz w:val="18"/>
        </w:rPr>
        <w:br/>
        <w:t xml:space="preserve">      - C:/docker-share:/shared</w:t>
      </w:r>
      <w:r>
        <w:rPr>
          <w:rFonts w:ascii="Consolas" w:hAnsi="Consolas"/>
          <w:sz w:val="18"/>
        </w:rPr>
        <w:br/>
        <w:t xml:space="preserve">    tty: true</w:t>
      </w:r>
      <w:r>
        <w:rPr>
          <w:rFonts w:ascii="Consolas" w:hAnsi="Consolas"/>
          <w:sz w:val="18"/>
        </w:rPr>
        <w:br/>
        <w:t xml:space="preserve">    stdin_open: true</w:t>
      </w:r>
      <w:r>
        <w:rPr>
          <w:rFonts w:ascii="Consolas" w:hAnsi="Consolas"/>
          <w:sz w:val="18"/>
        </w:rPr>
        <w:br/>
        <w:t xml:space="preserve">    networks:</w:t>
      </w:r>
      <w:r>
        <w:rPr>
          <w:rFonts w:ascii="Consolas" w:hAnsi="Consolas"/>
          <w:sz w:val="18"/>
        </w:rPr>
        <w:br/>
        <w:t xml:space="preserve">      - lan1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networks:</w:t>
      </w:r>
      <w:r>
        <w:rPr>
          <w:rFonts w:ascii="Consolas" w:hAnsi="Consolas"/>
          <w:sz w:val="18"/>
        </w:rPr>
        <w:br/>
        <w:t xml:space="preserve">  lan1:</w:t>
      </w:r>
      <w:r>
        <w:rPr>
          <w:rFonts w:ascii="Consolas" w:hAnsi="Consolas"/>
          <w:sz w:val="18"/>
        </w:rPr>
        <w:br/>
        <w:t xml:space="preserve">    driver: bridge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874866">
        <w:tc>
          <w:tcPr>
            <w:tcW w:w="10224" w:type="dxa"/>
            <w:shd w:val="clear" w:color="auto" w:fill="EAF2F8"/>
          </w:tcPr>
          <w:p w:rsidR="00874866" w:rsidRDefault="00BF5776">
            <w:r>
              <w:rPr>
                <w:b/>
              </w:rPr>
              <w:t>Why .env Matters</w:t>
            </w:r>
            <w:r>
              <w:rPr>
                <w:b/>
              </w:rPr>
              <w:br/>
            </w:r>
            <w:r>
              <w:t>Docker Compose reads the .env file automatically. This keeps the token out of docker-compose.yml and out of GitHub.</w:t>
            </w:r>
          </w:p>
        </w:tc>
      </w:tr>
    </w:tbl>
    <w:p w:rsidR="00874866" w:rsidRDefault="00874866"/>
    <w:p w:rsidR="00874866" w:rsidRDefault="00BF5776">
      <w:pPr>
        <w:pStyle w:val="Heading1"/>
      </w:pPr>
      <w:r>
        <w:t>11. Step 8 — Start LocalStack and Kali</w:t>
      </w:r>
    </w:p>
    <w:p w:rsidR="00874866" w:rsidRDefault="00BF5776">
      <w:pPr>
        <w:spacing w:after="120"/>
        <w:ind w:left="360"/>
      </w:pPr>
      <w:r>
        <w:rPr>
          <w:rFonts w:ascii="Consolas" w:hAnsi="Consolas"/>
          <w:sz w:val="18"/>
        </w:rPr>
        <w:t>cd C:\cloudlab</w:t>
      </w:r>
      <w:r>
        <w:rPr>
          <w:rFonts w:ascii="Consolas" w:hAnsi="Consolas"/>
          <w:sz w:val="18"/>
        </w:rPr>
        <w:br/>
        <w:t>docker compose up -d</w:t>
      </w:r>
      <w:r>
        <w:rPr>
          <w:rFonts w:ascii="Consolas" w:hAnsi="Consolas"/>
          <w:sz w:val="18"/>
        </w:rPr>
        <w:br/>
        <w:t>docker ps</w:t>
      </w:r>
    </w:p>
    <w:p w:rsidR="00874866" w:rsidRDefault="00BF5776">
      <w:r>
        <w:t>You should see containers named localstack and kali.</w:t>
      </w:r>
    </w:p>
    <w:p w:rsidR="00874866" w:rsidRDefault="00BF5776">
      <w:pPr>
        <w:pStyle w:val="Heading1"/>
      </w:pPr>
      <w:r>
        <w:t xml:space="preserve">12. Step 9 — Verify </w:t>
      </w:r>
      <w:proofErr w:type="spellStart"/>
      <w:r>
        <w:t>LocalStack</w:t>
      </w:r>
      <w:proofErr w:type="spellEnd"/>
      <w:r>
        <w:t xml:space="preserve"> Locally</w:t>
      </w:r>
      <w:r w:rsidR="008203E3">
        <w:t xml:space="preserve"> </w:t>
      </w:r>
    </w:p>
    <w:p w:rsidR="008203E3" w:rsidRPr="008203E3" w:rsidRDefault="008203E3" w:rsidP="008203E3"/>
    <w:p w:rsidR="008203E3" w:rsidRPr="008203E3" w:rsidRDefault="008203E3" w:rsidP="008203E3">
      <w:pPr>
        <w:rPr>
          <w:b/>
          <w:sz w:val="16"/>
          <w:szCs w:val="16"/>
        </w:rPr>
      </w:pPr>
      <w:r>
        <w:t xml:space="preserve"> </w:t>
      </w:r>
      <w:r w:rsidRPr="008203E3">
        <w:rPr>
          <w:b/>
          <w:color w:val="FF0000"/>
          <w:sz w:val="16"/>
          <w:szCs w:val="16"/>
        </w:rPr>
        <w:t xml:space="preserve">Note:  </w:t>
      </w:r>
      <w:proofErr w:type="spellStart"/>
      <w:r w:rsidRPr="008203E3">
        <w:rPr>
          <w:b/>
          <w:color w:val="FF0000"/>
          <w:sz w:val="16"/>
          <w:szCs w:val="16"/>
        </w:rPr>
        <w:t>awscli</w:t>
      </w:r>
      <w:proofErr w:type="spellEnd"/>
      <w:r w:rsidRPr="008203E3">
        <w:rPr>
          <w:b/>
          <w:color w:val="FF0000"/>
          <w:sz w:val="16"/>
          <w:szCs w:val="16"/>
        </w:rPr>
        <w:t xml:space="preserve"> will need to be installed and the default profile in place</w:t>
      </w:r>
    </w:p>
    <w:p w:rsidR="00874866" w:rsidRDefault="00BF5776">
      <w:pPr>
        <w:spacing w:after="120"/>
        <w:ind w:left="360"/>
      </w:pPr>
      <w:proofErr w:type="gramStart"/>
      <w:r>
        <w:rPr>
          <w:rFonts w:ascii="Consolas" w:hAnsi="Consolas"/>
          <w:sz w:val="18"/>
        </w:rPr>
        <w:t>curl</w:t>
      </w:r>
      <w:proofErr w:type="gramEnd"/>
      <w:r>
        <w:rPr>
          <w:rFonts w:ascii="Consolas" w:hAnsi="Consolas"/>
          <w:sz w:val="18"/>
        </w:rPr>
        <w:t xml:space="preserve"> http://localhost:4566/_localstack/health</w:t>
      </w:r>
      <w:r>
        <w:rPr>
          <w:rFonts w:ascii="Consolas" w:hAnsi="Consolas"/>
          <w:sz w:val="18"/>
        </w:rPr>
        <w:br/>
        <w:t>aws --endpoint-url=http://localhost:4566 sts get-caller-identity</w:t>
      </w:r>
      <w:r>
        <w:rPr>
          <w:rFonts w:ascii="Consolas" w:hAnsi="Consolas"/>
          <w:sz w:val="18"/>
        </w:rPr>
        <w:br/>
        <w:t>aws --endpoint-url=http://localhost:4566 s3 ls</w:t>
      </w:r>
    </w:p>
    <w:p w:rsidR="00874866" w:rsidRDefault="00BF5776">
      <w:r>
        <w:t>It is okay if S3 is empty. Terraform has not created the bucket yet.</w:t>
      </w:r>
    </w:p>
    <w:p w:rsidR="00874866" w:rsidRDefault="00BF5776">
      <w:pPr>
        <w:pStyle w:val="Heading1"/>
      </w:pPr>
      <w:r>
        <w:lastRenderedPageBreak/>
        <w:t>13. Step 10 — Open LocalStack Desktop</w:t>
      </w:r>
    </w:p>
    <w:p w:rsidR="00874866" w:rsidRDefault="00BF5776">
      <w:pPr>
        <w:pStyle w:val="ListNumber"/>
      </w:pPr>
      <w:r>
        <w:t>Open LocalStack Desktop.</w:t>
      </w:r>
    </w:p>
    <w:p w:rsidR="00874866" w:rsidRDefault="00BF5776">
      <w:pPr>
        <w:pStyle w:val="ListNumber"/>
      </w:pPr>
      <w:r>
        <w:t>Confirm you are signed in.</w:t>
      </w:r>
    </w:p>
    <w:p w:rsidR="00874866" w:rsidRDefault="00BF5776">
      <w:pPr>
        <w:pStyle w:val="ListNumber"/>
      </w:pPr>
      <w:r>
        <w:t>Look for the running local LocalStack instance.</w:t>
      </w:r>
    </w:p>
    <w:p w:rsidR="00874866" w:rsidRDefault="00BF5776">
      <w:pPr>
        <w:pStyle w:val="ListNumber"/>
      </w:pPr>
      <w:r>
        <w:t>Open the instance.</w:t>
      </w:r>
    </w:p>
    <w:p w:rsidR="00874866" w:rsidRDefault="00BF5776">
      <w:pPr>
        <w:pStyle w:val="ListNumber"/>
      </w:pPr>
      <w:r>
        <w:t>If no resources are visible yet, continue to Terraform. Resources appear after Terraform creates them.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874866">
        <w:tc>
          <w:tcPr>
            <w:tcW w:w="10224" w:type="dxa"/>
            <w:shd w:val="clear" w:color="auto" w:fill="EAF2F8"/>
          </w:tcPr>
          <w:p w:rsidR="00874866" w:rsidRDefault="00BF5776">
            <w:r>
              <w:rPr>
                <w:b/>
              </w:rPr>
              <w:t>Verification Source of Truth</w:t>
            </w:r>
            <w:r>
              <w:rPr>
                <w:b/>
              </w:rPr>
              <w:br/>
            </w:r>
            <w:r>
              <w:t>LocalStack Desktop is useful, but AWS CLI and Terraform state are the best verification methods for this lab.</w:t>
            </w:r>
          </w:p>
        </w:tc>
      </w:tr>
    </w:tbl>
    <w:p w:rsidR="00874866" w:rsidRDefault="00874866"/>
    <w:p w:rsidR="00874866" w:rsidRDefault="00BF5776">
      <w:pPr>
        <w:pStyle w:val="Heading1"/>
      </w:pPr>
      <w:r>
        <w:t>14. Step 11 — Create Terraform main.tf</w:t>
      </w:r>
    </w:p>
    <w:p w:rsidR="00874866" w:rsidRDefault="00BF5776">
      <w:pPr>
        <w:spacing w:after="120"/>
        <w:ind w:left="360"/>
      </w:pPr>
      <w:r>
        <w:rPr>
          <w:rFonts w:ascii="Consolas" w:hAnsi="Consolas"/>
          <w:sz w:val="18"/>
        </w:rPr>
        <w:t>notepad C:\cloudlab\terraform\main.tf</w:t>
      </w:r>
    </w:p>
    <w:p w:rsidR="00874866" w:rsidRDefault="00BF5776">
      <w:pPr>
        <w:spacing w:after="120"/>
        <w:ind w:left="360"/>
      </w:pPr>
      <w:r>
        <w:rPr>
          <w:rFonts w:ascii="Consolas" w:hAnsi="Consolas"/>
          <w:sz w:val="18"/>
        </w:rPr>
        <w:t>terraform {</w:t>
      </w:r>
      <w:r>
        <w:rPr>
          <w:rFonts w:ascii="Consolas" w:hAnsi="Consolas"/>
          <w:sz w:val="18"/>
        </w:rPr>
        <w:br/>
        <w:t xml:space="preserve">  required_providers {</w:t>
      </w:r>
      <w:r>
        <w:rPr>
          <w:rFonts w:ascii="Consolas" w:hAnsi="Consolas"/>
          <w:sz w:val="18"/>
        </w:rPr>
        <w:br/>
        <w:t xml:space="preserve">    aws = {</w:t>
      </w:r>
      <w:r>
        <w:rPr>
          <w:rFonts w:ascii="Consolas" w:hAnsi="Consolas"/>
          <w:sz w:val="18"/>
        </w:rPr>
        <w:br/>
        <w:t xml:space="preserve">      source  = "hashicorp/aws"</w:t>
      </w:r>
      <w:r>
        <w:rPr>
          <w:rFonts w:ascii="Consolas" w:hAnsi="Consolas"/>
          <w:sz w:val="18"/>
        </w:rPr>
        <w:br/>
        <w:t xml:space="preserve">      version = "~&gt; 5.0"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variable "localstack_endpoint" {</w:t>
      </w:r>
      <w:r>
        <w:rPr>
          <w:rFonts w:ascii="Consolas" w:hAnsi="Consolas"/>
          <w:sz w:val="18"/>
        </w:rPr>
        <w:br/>
        <w:t xml:space="preserve">  description = "LocalStack endpoint URL"</w:t>
      </w:r>
      <w:r>
        <w:rPr>
          <w:rFonts w:ascii="Consolas" w:hAnsi="Consolas"/>
          <w:sz w:val="18"/>
        </w:rPr>
        <w:br/>
        <w:t xml:space="preserve">  type        = string</w:t>
      </w:r>
      <w:r>
        <w:rPr>
          <w:rFonts w:ascii="Consolas" w:hAnsi="Consolas"/>
          <w:sz w:val="18"/>
        </w:rPr>
        <w:br/>
        <w:t xml:space="preserve">  default     = "http://localhost:4566"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provider "aws" {</w:t>
      </w:r>
      <w:r>
        <w:rPr>
          <w:rFonts w:ascii="Consolas" w:hAnsi="Consolas"/>
          <w:sz w:val="18"/>
        </w:rPr>
        <w:br/>
        <w:t xml:space="preserve">  access_key = "test"</w:t>
      </w:r>
      <w:r>
        <w:rPr>
          <w:rFonts w:ascii="Consolas" w:hAnsi="Consolas"/>
          <w:sz w:val="18"/>
        </w:rPr>
        <w:br/>
        <w:t xml:space="preserve">  secret_key = "test"</w:t>
      </w:r>
      <w:r>
        <w:rPr>
          <w:rFonts w:ascii="Consolas" w:hAnsi="Consolas"/>
          <w:sz w:val="18"/>
        </w:rPr>
        <w:br/>
        <w:t xml:space="preserve">  region     = "us-east-1"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skip_region_validation      = true</w:t>
      </w:r>
      <w:r>
        <w:rPr>
          <w:rFonts w:ascii="Consolas" w:hAnsi="Consolas"/>
          <w:sz w:val="18"/>
        </w:rPr>
        <w:br/>
        <w:t xml:space="preserve">  skip_credentials_validation = true</w:t>
      </w:r>
      <w:r>
        <w:rPr>
          <w:rFonts w:ascii="Consolas" w:hAnsi="Consolas"/>
          <w:sz w:val="18"/>
        </w:rPr>
        <w:br/>
        <w:t xml:space="preserve">  skip_metadata_api_check     = true</w:t>
      </w:r>
      <w:r>
        <w:rPr>
          <w:rFonts w:ascii="Consolas" w:hAnsi="Consolas"/>
          <w:sz w:val="18"/>
        </w:rPr>
        <w:br/>
        <w:t xml:space="preserve">  skip_requesting_account_id  = true</w:t>
      </w:r>
      <w:r>
        <w:rPr>
          <w:rFonts w:ascii="Consolas" w:hAnsi="Consolas"/>
          <w:sz w:val="18"/>
        </w:rPr>
        <w:br/>
        <w:t xml:space="preserve">  s3_use_path_style           = true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endpoints {</w:t>
      </w:r>
      <w:r>
        <w:rPr>
          <w:rFonts w:ascii="Consolas" w:hAnsi="Consolas"/>
          <w:sz w:val="18"/>
        </w:rPr>
        <w:br/>
        <w:t xml:space="preserve">    ec2 = var.localstack_endpoint</w:t>
      </w:r>
      <w:r>
        <w:rPr>
          <w:rFonts w:ascii="Consolas" w:hAnsi="Consolas"/>
          <w:sz w:val="18"/>
        </w:rPr>
        <w:br/>
        <w:t xml:space="preserve">    s3  = var.localstack_endpoint</w:t>
      </w:r>
      <w:r>
        <w:rPr>
          <w:rFonts w:ascii="Consolas" w:hAnsi="Consolas"/>
          <w:sz w:val="18"/>
        </w:rPr>
        <w:br/>
        <w:t xml:space="preserve">    iam = var.localstack_endpoint</w:t>
      </w:r>
      <w:r>
        <w:rPr>
          <w:rFonts w:ascii="Consolas" w:hAnsi="Consolas"/>
          <w:sz w:val="18"/>
        </w:rPr>
        <w:br/>
        <w:t xml:space="preserve">    sts = var.localstack_endpoint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resource "aws_vpc" "securityplus_vpc" {</w:t>
      </w:r>
      <w:r>
        <w:rPr>
          <w:rFonts w:ascii="Consolas" w:hAnsi="Consolas"/>
          <w:sz w:val="18"/>
        </w:rPr>
        <w:br/>
        <w:t xml:space="preserve">  cidr_block = "10.10.0.0/16"</w:t>
      </w:r>
      <w:r>
        <w:rPr>
          <w:rFonts w:ascii="Consolas" w:hAnsi="Consolas"/>
          <w:sz w:val="18"/>
        </w:rPr>
        <w:br/>
        <w:t xml:space="preserve">  tags = { Name = "securityplus-vpc", Environment = "SecurityPlus-Lab"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>resource "aws_subnet" "public_subnet" {</w:t>
      </w:r>
      <w:r>
        <w:rPr>
          <w:rFonts w:ascii="Consolas" w:hAnsi="Consolas"/>
          <w:sz w:val="18"/>
        </w:rPr>
        <w:br/>
        <w:t xml:space="preserve">  vpc_id     = aws_vpc.securityplus_vpc.id</w:t>
      </w:r>
      <w:r>
        <w:rPr>
          <w:rFonts w:ascii="Consolas" w:hAnsi="Consolas"/>
          <w:sz w:val="18"/>
        </w:rPr>
        <w:br/>
        <w:t xml:space="preserve">  cidr_block = "10.10.1.0/24"</w:t>
      </w:r>
      <w:r>
        <w:rPr>
          <w:rFonts w:ascii="Consolas" w:hAnsi="Consolas"/>
          <w:sz w:val="18"/>
        </w:rPr>
        <w:br/>
        <w:t xml:space="preserve">  tags = { Name = "securityplus-public-subnet", Environment = "SecurityPlus-Lab"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resource "aws_security_group" "web_sg" {</w:t>
      </w:r>
      <w:r>
        <w:rPr>
          <w:rFonts w:ascii="Consolas" w:hAnsi="Consolas"/>
          <w:sz w:val="18"/>
        </w:rPr>
        <w:br/>
        <w:t xml:space="preserve">  name        = "securityplus-web-security-group"</w:t>
      </w:r>
      <w:r>
        <w:rPr>
          <w:rFonts w:ascii="Consolas" w:hAnsi="Consolas"/>
          <w:sz w:val="18"/>
        </w:rPr>
        <w:br/>
        <w:t xml:space="preserve">  description = "Allow web, SSH, and MySQL lab traffic"</w:t>
      </w:r>
      <w:r>
        <w:rPr>
          <w:rFonts w:ascii="Consolas" w:hAnsi="Consolas"/>
          <w:sz w:val="18"/>
        </w:rPr>
        <w:br/>
        <w:t xml:space="preserve">  vpc_id      = aws_vpc.securityplus_vpc.id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ingress {</w:t>
      </w:r>
      <w:r>
        <w:rPr>
          <w:rFonts w:ascii="Consolas" w:hAnsi="Consolas"/>
          <w:sz w:val="18"/>
        </w:rPr>
        <w:br/>
        <w:t xml:space="preserve">    description = "Allow HTTP from anywhere for demo purposes"</w:t>
      </w:r>
      <w:r>
        <w:rPr>
          <w:rFonts w:ascii="Consolas" w:hAnsi="Consolas"/>
          <w:sz w:val="18"/>
        </w:rPr>
        <w:br/>
        <w:t xml:space="preserve">    from_port   = 80</w:t>
      </w:r>
      <w:r>
        <w:rPr>
          <w:rFonts w:ascii="Consolas" w:hAnsi="Consolas"/>
          <w:sz w:val="18"/>
        </w:rPr>
        <w:br/>
        <w:t xml:space="preserve">    to_port     = 80</w:t>
      </w:r>
      <w:r>
        <w:rPr>
          <w:rFonts w:ascii="Consolas" w:hAnsi="Consolas"/>
          <w:sz w:val="18"/>
        </w:rPr>
        <w:br/>
        <w:t xml:space="preserve">    protocol    = "tcp"</w:t>
      </w:r>
      <w:r>
        <w:rPr>
          <w:rFonts w:ascii="Consolas" w:hAnsi="Consolas"/>
          <w:sz w:val="18"/>
        </w:rPr>
        <w:br/>
        <w:t xml:space="preserve">    cidr_blocks = ["0.0.0.0/0"]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ingress {</w:t>
      </w:r>
      <w:r>
        <w:rPr>
          <w:rFonts w:ascii="Consolas" w:hAnsi="Consolas"/>
          <w:sz w:val="18"/>
        </w:rPr>
        <w:br/>
        <w:t xml:space="preserve">    description = "Allow HTTPS from anywhere for demo purposes"</w:t>
      </w:r>
      <w:r>
        <w:rPr>
          <w:rFonts w:ascii="Consolas" w:hAnsi="Consolas"/>
          <w:sz w:val="18"/>
        </w:rPr>
        <w:br/>
        <w:t xml:space="preserve">    from_port   = 443</w:t>
      </w:r>
      <w:r>
        <w:rPr>
          <w:rFonts w:ascii="Consolas" w:hAnsi="Consolas"/>
          <w:sz w:val="18"/>
        </w:rPr>
        <w:br/>
        <w:t xml:space="preserve">    to_port     = 443</w:t>
      </w:r>
      <w:r>
        <w:rPr>
          <w:rFonts w:ascii="Consolas" w:hAnsi="Consolas"/>
          <w:sz w:val="18"/>
        </w:rPr>
        <w:br/>
        <w:t xml:space="preserve">    protocol    = "tcp"</w:t>
      </w:r>
      <w:r>
        <w:rPr>
          <w:rFonts w:ascii="Consolas" w:hAnsi="Consolas"/>
          <w:sz w:val="18"/>
        </w:rPr>
        <w:br/>
        <w:t xml:space="preserve">    cidr_blocks = ["0.0.0.0/0"]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ingress {</w:t>
      </w:r>
      <w:r>
        <w:rPr>
          <w:rFonts w:ascii="Consolas" w:hAnsi="Consolas"/>
          <w:sz w:val="18"/>
        </w:rPr>
        <w:br/>
        <w:t xml:space="preserve">    description = "Allow SSH from anywhere for demo purposes"</w:t>
      </w:r>
      <w:r>
        <w:rPr>
          <w:rFonts w:ascii="Consolas" w:hAnsi="Consolas"/>
          <w:sz w:val="18"/>
        </w:rPr>
        <w:br/>
        <w:t xml:space="preserve">    from_port   = 22</w:t>
      </w:r>
      <w:r>
        <w:rPr>
          <w:rFonts w:ascii="Consolas" w:hAnsi="Consolas"/>
          <w:sz w:val="18"/>
        </w:rPr>
        <w:br/>
        <w:t xml:space="preserve">    to_port     = 22</w:t>
      </w:r>
      <w:r>
        <w:rPr>
          <w:rFonts w:ascii="Consolas" w:hAnsi="Consolas"/>
          <w:sz w:val="18"/>
        </w:rPr>
        <w:br/>
        <w:t xml:space="preserve">    protocol    = "tcp"</w:t>
      </w:r>
      <w:r>
        <w:rPr>
          <w:rFonts w:ascii="Consolas" w:hAnsi="Consolas"/>
          <w:sz w:val="18"/>
        </w:rPr>
        <w:br/>
        <w:t xml:space="preserve">    cidr_blocks = ["0.0.0.0/0"]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ingress {</w:t>
      </w:r>
      <w:r>
        <w:rPr>
          <w:rFonts w:ascii="Consolas" w:hAnsi="Consolas"/>
          <w:sz w:val="18"/>
        </w:rPr>
        <w:br/>
        <w:t xml:space="preserve">    description = "Allow MySQL only inside the VPC"</w:t>
      </w:r>
      <w:r>
        <w:rPr>
          <w:rFonts w:ascii="Consolas" w:hAnsi="Consolas"/>
          <w:sz w:val="18"/>
        </w:rPr>
        <w:br/>
        <w:t xml:space="preserve">    from_port   = 3306</w:t>
      </w:r>
      <w:r>
        <w:rPr>
          <w:rFonts w:ascii="Consolas" w:hAnsi="Consolas"/>
          <w:sz w:val="18"/>
        </w:rPr>
        <w:br/>
        <w:t xml:space="preserve">    to_port     = 3306</w:t>
      </w:r>
      <w:r>
        <w:rPr>
          <w:rFonts w:ascii="Consolas" w:hAnsi="Consolas"/>
          <w:sz w:val="18"/>
        </w:rPr>
        <w:br/>
        <w:t xml:space="preserve">    protocol    = "tcp"</w:t>
      </w:r>
      <w:r>
        <w:rPr>
          <w:rFonts w:ascii="Consolas" w:hAnsi="Consolas"/>
          <w:sz w:val="18"/>
        </w:rPr>
        <w:br/>
        <w:t xml:space="preserve">    cidr_blocks = ["10.10.0.0/16"]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egress {</w:t>
      </w:r>
      <w:r>
        <w:rPr>
          <w:rFonts w:ascii="Consolas" w:hAnsi="Consolas"/>
          <w:sz w:val="18"/>
        </w:rPr>
        <w:br/>
        <w:t xml:space="preserve">    description = "Allow all outbound traffic"</w:t>
      </w:r>
      <w:r>
        <w:rPr>
          <w:rFonts w:ascii="Consolas" w:hAnsi="Consolas"/>
          <w:sz w:val="18"/>
        </w:rPr>
        <w:br/>
        <w:t xml:space="preserve">    from_port   = 0</w:t>
      </w:r>
      <w:r>
        <w:rPr>
          <w:rFonts w:ascii="Consolas" w:hAnsi="Consolas"/>
          <w:sz w:val="18"/>
        </w:rPr>
        <w:br/>
        <w:t xml:space="preserve">    to_port     = 0</w:t>
      </w:r>
      <w:r>
        <w:rPr>
          <w:rFonts w:ascii="Consolas" w:hAnsi="Consolas"/>
          <w:sz w:val="18"/>
        </w:rPr>
        <w:br/>
        <w:t xml:space="preserve">    protocol    = "-1"</w:t>
      </w:r>
      <w:r>
        <w:rPr>
          <w:rFonts w:ascii="Consolas" w:hAnsi="Consolas"/>
          <w:sz w:val="18"/>
        </w:rPr>
        <w:br/>
        <w:t xml:space="preserve">    cidr_blocks = ["0.0.0.0/0"]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resource "aws_instance" "webserver1" {</w:t>
      </w:r>
      <w:r>
        <w:rPr>
          <w:rFonts w:ascii="Consolas" w:hAnsi="Consolas"/>
          <w:sz w:val="18"/>
        </w:rPr>
        <w:br/>
        <w:t xml:space="preserve">  ami = "ami-12345678"</w:t>
      </w:r>
      <w:r>
        <w:rPr>
          <w:rFonts w:ascii="Consolas" w:hAnsi="Consolas"/>
          <w:sz w:val="18"/>
        </w:rPr>
        <w:br/>
        <w:t xml:space="preserve">  instance_type = "t2.micro"</w:t>
      </w:r>
      <w:r>
        <w:rPr>
          <w:rFonts w:ascii="Consolas" w:hAnsi="Consolas"/>
          <w:sz w:val="18"/>
        </w:rPr>
        <w:br/>
        <w:t xml:space="preserve">  subnet_id = aws_subnet.public_subnet.id</w:t>
      </w:r>
      <w:r>
        <w:rPr>
          <w:rFonts w:ascii="Consolas" w:hAnsi="Consolas"/>
          <w:sz w:val="18"/>
        </w:rPr>
        <w:br/>
        <w:t xml:space="preserve">  vpc_security_group_ids = [aws_security_group.web_sg.id]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tags = { Name = "webserver1", Role = "Web Server"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resource "aws_instance" "webserver2" {</w:t>
      </w:r>
      <w:r>
        <w:rPr>
          <w:rFonts w:ascii="Consolas" w:hAnsi="Consolas"/>
          <w:sz w:val="18"/>
        </w:rPr>
        <w:br/>
        <w:t xml:space="preserve">  ami = "ami-12345678"</w:t>
      </w:r>
      <w:r>
        <w:rPr>
          <w:rFonts w:ascii="Consolas" w:hAnsi="Consolas"/>
          <w:sz w:val="18"/>
        </w:rPr>
        <w:br/>
        <w:t xml:space="preserve">  instance_type = "t2.micro"</w:t>
      </w:r>
      <w:r>
        <w:rPr>
          <w:rFonts w:ascii="Consolas" w:hAnsi="Consolas"/>
          <w:sz w:val="18"/>
        </w:rPr>
        <w:br/>
        <w:t xml:space="preserve">  subnet_id = aws_subnet.public_subnet.id</w:t>
      </w:r>
      <w:r>
        <w:rPr>
          <w:rFonts w:ascii="Consolas" w:hAnsi="Consolas"/>
          <w:sz w:val="18"/>
        </w:rPr>
        <w:br/>
        <w:t xml:space="preserve">  vpc_security_group_ids = [aws_security_group.web_sg.id]</w:t>
      </w:r>
      <w:r>
        <w:rPr>
          <w:rFonts w:ascii="Consolas" w:hAnsi="Consolas"/>
          <w:sz w:val="18"/>
        </w:rPr>
        <w:br/>
        <w:t xml:space="preserve">  tags = { Name = "webserver2", Role = "Web Server"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resource "aws_instance" "webserver3" {</w:t>
      </w:r>
      <w:r>
        <w:rPr>
          <w:rFonts w:ascii="Consolas" w:hAnsi="Consolas"/>
          <w:sz w:val="18"/>
        </w:rPr>
        <w:br/>
        <w:t xml:space="preserve">  ami = "ami-12345678"</w:t>
      </w:r>
      <w:r>
        <w:rPr>
          <w:rFonts w:ascii="Consolas" w:hAnsi="Consolas"/>
          <w:sz w:val="18"/>
        </w:rPr>
        <w:br/>
        <w:t xml:space="preserve">  instance_type = "t2.micro"</w:t>
      </w:r>
      <w:r>
        <w:rPr>
          <w:rFonts w:ascii="Consolas" w:hAnsi="Consolas"/>
          <w:sz w:val="18"/>
        </w:rPr>
        <w:br/>
        <w:t xml:space="preserve">  subnet_id = aws_subnet.public_subnet.id</w:t>
      </w:r>
      <w:r>
        <w:rPr>
          <w:rFonts w:ascii="Consolas" w:hAnsi="Consolas"/>
          <w:sz w:val="18"/>
        </w:rPr>
        <w:br/>
        <w:t xml:space="preserve">  vpc_security_group_ids = [aws_security_group.web_sg.id]</w:t>
      </w:r>
      <w:r>
        <w:rPr>
          <w:rFonts w:ascii="Consolas" w:hAnsi="Consolas"/>
          <w:sz w:val="18"/>
        </w:rPr>
        <w:br/>
        <w:t xml:space="preserve">  tags = { Name = "webserver3", Role = "Web Server"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resource "aws_instance" "webserver4" {</w:t>
      </w:r>
      <w:r>
        <w:rPr>
          <w:rFonts w:ascii="Consolas" w:hAnsi="Consolas"/>
          <w:sz w:val="18"/>
        </w:rPr>
        <w:br/>
        <w:t xml:space="preserve">  ami = "ami-12345678"</w:t>
      </w:r>
      <w:r>
        <w:rPr>
          <w:rFonts w:ascii="Consolas" w:hAnsi="Consolas"/>
          <w:sz w:val="18"/>
        </w:rPr>
        <w:br/>
        <w:t xml:space="preserve">  instance_type = "t2.micro"</w:t>
      </w:r>
      <w:r>
        <w:rPr>
          <w:rFonts w:ascii="Consolas" w:hAnsi="Consolas"/>
          <w:sz w:val="18"/>
        </w:rPr>
        <w:br/>
        <w:t xml:space="preserve">  subnet_id = aws_subnet.public_subnet.id</w:t>
      </w:r>
      <w:r>
        <w:rPr>
          <w:rFonts w:ascii="Consolas" w:hAnsi="Consolas"/>
          <w:sz w:val="18"/>
        </w:rPr>
        <w:br/>
        <w:t xml:space="preserve">  vpc_security_group_ids = [aws_security_group.web_sg.id]</w:t>
      </w:r>
      <w:r>
        <w:rPr>
          <w:rFonts w:ascii="Consolas" w:hAnsi="Consolas"/>
          <w:sz w:val="18"/>
        </w:rPr>
        <w:br/>
        <w:t xml:space="preserve">  tags = { Name = "webserver4", Role = "Web Server"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resource "aws_instance" "mysql_database" {</w:t>
      </w:r>
      <w:r>
        <w:rPr>
          <w:rFonts w:ascii="Consolas" w:hAnsi="Consolas"/>
          <w:sz w:val="18"/>
        </w:rPr>
        <w:br/>
        <w:t xml:space="preserve">  ami = "ami-12345678"</w:t>
      </w:r>
      <w:r>
        <w:rPr>
          <w:rFonts w:ascii="Consolas" w:hAnsi="Consolas"/>
          <w:sz w:val="18"/>
        </w:rPr>
        <w:br/>
        <w:t xml:space="preserve">  instance_type = "t2.micro"</w:t>
      </w:r>
      <w:r>
        <w:rPr>
          <w:rFonts w:ascii="Consolas" w:hAnsi="Consolas"/>
          <w:sz w:val="18"/>
        </w:rPr>
        <w:br/>
        <w:t xml:space="preserve">  subnet_id = aws_subnet.public_subnet.id</w:t>
      </w:r>
      <w:r>
        <w:rPr>
          <w:rFonts w:ascii="Consolas" w:hAnsi="Consolas"/>
          <w:sz w:val="18"/>
        </w:rPr>
        <w:br/>
        <w:t xml:space="preserve">  vpc_security_group_ids = [aws_security_group.web_sg.id]</w:t>
      </w:r>
      <w:r>
        <w:rPr>
          <w:rFonts w:ascii="Consolas" w:hAnsi="Consolas"/>
          <w:sz w:val="18"/>
        </w:rPr>
        <w:br/>
        <w:t xml:space="preserve">  tags = { Name = "mysql-database", Role = "Database Server"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resource "aws_s3_bucket" "log_bucket" {</w:t>
      </w:r>
      <w:r>
        <w:rPr>
          <w:rFonts w:ascii="Consolas" w:hAnsi="Consolas"/>
          <w:sz w:val="18"/>
        </w:rPr>
        <w:br/>
        <w:t xml:space="preserve">  bucket = "securityplus-log-storage"</w:t>
      </w:r>
      <w:r>
        <w:rPr>
          <w:rFonts w:ascii="Consolas" w:hAnsi="Consolas"/>
          <w:sz w:val="18"/>
        </w:rPr>
        <w:br/>
        <w:t xml:space="preserve">  tags = { Name = "securityplus-log-storage", Purpose = "Log Storage"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output "vpc_id" { value = aws_vpc.securityplus_vpc.id }</w:t>
      </w:r>
      <w:r>
        <w:rPr>
          <w:rFonts w:ascii="Consolas" w:hAnsi="Consolas"/>
          <w:sz w:val="18"/>
        </w:rPr>
        <w:br/>
        <w:t>output "log_bucket_name" { value = aws_s3_bucket.log_bucket.bucket }</w:t>
      </w:r>
    </w:p>
    <w:p w:rsidR="00874866" w:rsidRDefault="00BF5776">
      <w:pPr>
        <w:pStyle w:val="Heading1"/>
      </w:pPr>
      <w:r>
        <w:t>15. Step 12 — Run Terraform Locally</w:t>
      </w:r>
    </w:p>
    <w:p w:rsidR="00874866" w:rsidRDefault="00BF5776">
      <w:pPr>
        <w:spacing w:after="120"/>
        <w:ind w:left="360"/>
      </w:pPr>
      <w:r>
        <w:rPr>
          <w:rFonts w:ascii="Consolas" w:hAnsi="Consolas"/>
          <w:sz w:val="18"/>
        </w:rPr>
        <w:t>cd C:\cloudlab\terraform</w:t>
      </w:r>
      <w:r>
        <w:rPr>
          <w:rFonts w:ascii="Consolas" w:hAnsi="Consolas"/>
          <w:sz w:val="18"/>
        </w:rPr>
        <w:br/>
        <w:t>terraform init</w:t>
      </w:r>
      <w:r>
        <w:rPr>
          <w:rFonts w:ascii="Consolas" w:hAnsi="Consolas"/>
          <w:sz w:val="18"/>
        </w:rPr>
        <w:br/>
        <w:t>terraform validate</w:t>
      </w:r>
      <w:r>
        <w:rPr>
          <w:rFonts w:ascii="Consolas" w:hAnsi="Consolas"/>
          <w:sz w:val="18"/>
        </w:rPr>
        <w:br/>
        <w:t>terraform apply</w:t>
      </w:r>
    </w:p>
    <w:p w:rsidR="00874866" w:rsidRDefault="00BF5776">
      <w:r>
        <w:t>Type yes when prompted.</w:t>
      </w:r>
    </w:p>
    <w:p w:rsidR="00874866" w:rsidRDefault="00BF5776">
      <w:pPr>
        <w:pStyle w:val="Heading1"/>
      </w:pPr>
      <w:r>
        <w:t>16. Step 13 — Verify the Local Terraform Deployment</w:t>
      </w:r>
    </w:p>
    <w:p w:rsidR="00874866" w:rsidRDefault="00BF5776">
      <w:pPr>
        <w:spacing w:after="120"/>
        <w:ind w:left="360"/>
      </w:pPr>
      <w:r>
        <w:rPr>
          <w:rFonts w:ascii="Consolas" w:hAnsi="Consolas"/>
          <w:sz w:val="18"/>
        </w:rPr>
        <w:t>terraform state list</w:t>
      </w:r>
      <w:r>
        <w:rPr>
          <w:rFonts w:ascii="Consolas" w:hAnsi="Consolas"/>
          <w:sz w:val="18"/>
        </w:rPr>
        <w:br/>
        <w:t>aws --endpoint-url=http://localhost:4566 ec2 describe-vpcs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aws --endpoint-url=http://localhost:4566 ec2 describe-instances</w:t>
      </w:r>
      <w:r>
        <w:rPr>
          <w:rFonts w:ascii="Consolas" w:hAnsi="Consolas"/>
          <w:sz w:val="18"/>
        </w:rPr>
        <w:br/>
        <w:t>aws --endpoint-url=http://localhost:4566 s3 ls</w:t>
      </w:r>
    </w:p>
    <w:p w:rsidR="00874866" w:rsidRDefault="00BF5776">
      <w:pPr>
        <w:pStyle w:val="Heading1"/>
      </w:pPr>
      <w:r>
        <w:t>17. Step 14 — Create a GitHub Repository</w:t>
      </w:r>
    </w:p>
    <w:p w:rsidR="00874866" w:rsidRDefault="00BF5776">
      <w:pPr>
        <w:pStyle w:val="ListNumber"/>
      </w:pPr>
      <w:r>
        <w:t>Go to GitHub.</w:t>
      </w:r>
    </w:p>
    <w:p w:rsidR="00874866" w:rsidRDefault="00BF5776">
      <w:pPr>
        <w:pStyle w:val="ListNumber"/>
      </w:pPr>
      <w:r>
        <w:t>Create a new repository named Security-Cloud-Lab.</w:t>
      </w:r>
    </w:p>
    <w:p w:rsidR="00874866" w:rsidRDefault="00BF5776">
      <w:pPr>
        <w:pStyle w:val="ListNumber"/>
      </w:pPr>
      <w:r>
        <w:t>Do not add a README from GitHub if your local folder already has files.</w:t>
      </w:r>
    </w:p>
    <w:p w:rsidR="00874866" w:rsidRDefault="00BF5776">
      <w:pPr>
        <w:pStyle w:val="ListNumber"/>
      </w:pPr>
      <w:r>
        <w:t>Copy the HTTPS repository URL.</w:t>
      </w:r>
    </w:p>
    <w:p w:rsidR="00D705E9" w:rsidRDefault="00BF5776">
      <w:pPr>
        <w:pStyle w:val="Heading1"/>
      </w:pPr>
      <w:r>
        <w:t>18. Step 15 — Initialize Git and Push to GitHub</w:t>
      </w:r>
      <w:r w:rsidR="00BD5E61">
        <w:t xml:space="preserve">  </w:t>
      </w:r>
    </w:p>
    <w:p w:rsidR="00D705E9" w:rsidRPr="00D705E9" w:rsidRDefault="00D705E9" w:rsidP="00D705E9">
      <w:r>
        <w:t>-----------------------------------------------------------------------</w:t>
      </w:r>
    </w:p>
    <w:p w:rsidR="00D705E9" w:rsidRPr="00D705E9" w:rsidRDefault="00D705E9" w:rsidP="00D705E9">
      <w:pPr>
        <w:pStyle w:val="NoSpacing"/>
        <w:rPr>
          <w:b/>
          <w:color w:val="FF0000"/>
          <w:sz w:val="16"/>
          <w:szCs w:val="16"/>
        </w:rPr>
      </w:pPr>
      <w:r w:rsidRPr="00D705E9">
        <w:rPr>
          <w:b/>
          <w:color w:val="FF0000"/>
          <w:sz w:val="16"/>
          <w:szCs w:val="16"/>
        </w:rPr>
        <w:t>Note: If this lab has been ran already use the following commands:</w:t>
      </w:r>
    </w:p>
    <w:p w:rsidR="00874866" w:rsidRPr="00D705E9" w:rsidRDefault="00BD5E61" w:rsidP="00D705E9">
      <w:pPr>
        <w:pStyle w:val="NoSpacing"/>
        <w:rPr>
          <w:rFonts w:asciiTheme="majorHAnsi" w:hAnsiTheme="majorHAnsi"/>
          <w:b/>
          <w:color w:val="FF0000"/>
          <w:sz w:val="16"/>
          <w:szCs w:val="16"/>
        </w:rPr>
      </w:pPr>
      <w:r w:rsidRPr="00D705E9">
        <w:rPr>
          <w:rFonts w:asciiTheme="majorHAnsi" w:hAnsiTheme="majorHAnsi"/>
          <w:b/>
          <w:color w:val="FF0000"/>
          <w:sz w:val="16"/>
          <w:szCs w:val="16"/>
        </w:rPr>
        <w:t>(</w:t>
      </w:r>
      <w:proofErr w:type="spellStart"/>
      <w:proofErr w:type="gramStart"/>
      <w:r w:rsidRPr="00D705E9">
        <w:rPr>
          <w:rFonts w:asciiTheme="majorHAnsi" w:hAnsiTheme="majorHAnsi"/>
          <w:b/>
          <w:color w:val="FF0000"/>
          <w:sz w:val="16"/>
          <w:szCs w:val="16"/>
        </w:rPr>
        <w:t>git</w:t>
      </w:r>
      <w:proofErr w:type="spellEnd"/>
      <w:proofErr w:type="gramEnd"/>
      <w:r w:rsidRPr="00D705E9">
        <w:rPr>
          <w:rFonts w:asciiTheme="majorHAnsi" w:hAnsiTheme="majorHAnsi"/>
          <w:b/>
          <w:color w:val="FF0000"/>
          <w:sz w:val="16"/>
          <w:szCs w:val="16"/>
        </w:rPr>
        <w:t xml:space="preserve"> remote -v)</w:t>
      </w:r>
    </w:p>
    <w:p w:rsidR="00D705E9" w:rsidRPr="00D705E9" w:rsidRDefault="00D705E9" w:rsidP="00D705E9">
      <w:pPr>
        <w:pStyle w:val="NoSpacing"/>
        <w:rPr>
          <w:rFonts w:asciiTheme="majorHAnsi" w:hAnsiTheme="majorHAnsi"/>
          <w:b/>
          <w:color w:val="FF0000"/>
          <w:sz w:val="16"/>
          <w:szCs w:val="16"/>
        </w:rPr>
      </w:pPr>
      <w:r w:rsidRPr="00D705E9">
        <w:rPr>
          <w:rFonts w:asciiTheme="majorHAnsi" w:hAnsiTheme="majorHAnsi"/>
          <w:b/>
          <w:color w:val="FF0000"/>
          <w:sz w:val="16"/>
          <w:szCs w:val="16"/>
        </w:rPr>
        <w:t>(</w:t>
      </w:r>
      <w:proofErr w:type="spellStart"/>
      <w:proofErr w:type="gramStart"/>
      <w:r w:rsidRPr="00D705E9">
        <w:rPr>
          <w:rFonts w:asciiTheme="majorHAnsi" w:hAnsiTheme="majorHAnsi"/>
          <w:b/>
          <w:color w:val="FF0000"/>
          <w:sz w:val="16"/>
          <w:szCs w:val="16"/>
        </w:rPr>
        <w:t>git</w:t>
      </w:r>
      <w:proofErr w:type="spellEnd"/>
      <w:proofErr w:type="gramEnd"/>
      <w:r w:rsidRPr="00D705E9">
        <w:rPr>
          <w:rFonts w:asciiTheme="majorHAnsi" w:hAnsiTheme="majorHAnsi"/>
          <w:b/>
          <w:color w:val="FF0000"/>
          <w:sz w:val="16"/>
          <w:szCs w:val="16"/>
        </w:rPr>
        <w:t xml:space="preserve"> remote remove origin)</w:t>
      </w:r>
    </w:p>
    <w:p w:rsidR="00D705E9" w:rsidRDefault="00D705E9" w:rsidP="00D705E9"/>
    <w:p w:rsidR="00D705E9" w:rsidRPr="00D705E9" w:rsidRDefault="00D705E9" w:rsidP="00D705E9">
      <w:r>
        <w:t>------------------------------------------------------------------------</w:t>
      </w:r>
      <w:bookmarkStart w:id="0" w:name="_GoBack"/>
      <w:bookmarkEnd w:id="0"/>
    </w:p>
    <w:p w:rsidR="00874866" w:rsidRDefault="00BF5776">
      <w:pPr>
        <w:spacing w:after="120"/>
        <w:ind w:left="360"/>
      </w:pPr>
      <w:proofErr w:type="gramStart"/>
      <w:r>
        <w:rPr>
          <w:rFonts w:ascii="Consolas" w:hAnsi="Consolas"/>
          <w:sz w:val="18"/>
        </w:rPr>
        <w:t>cd</w:t>
      </w:r>
      <w:proofErr w:type="gramEnd"/>
      <w:r>
        <w:rPr>
          <w:rFonts w:ascii="Consolas" w:hAnsi="Consolas"/>
          <w:sz w:val="18"/>
        </w:rPr>
        <w:t xml:space="preserve"> C:\cloudlab</w:t>
      </w:r>
      <w:r>
        <w:rPr>
          <w:rFonts w:ascii="Consolas" w:hAnsi="Consolas"/>
          <w:sz w:val="18"/>
        </w:rPr>
        <w:br/>
        <w:t>git init</w:t>
      </w:r>
      <w:r>
        <w:rPr>
          <w:rFonts w:ascii="Consolas" w:hAnsi="Consolas"/>
          <w:sz w:val="18"/>
        </w:rPr>
        <w:br/>
        <w:t>git add .</w:t>
      </w:r>
      <w:r>
        <w:rPr>
          <w:rFonts w:ascii="Consolas" w:hAnsi="Consolas"/>
          <w:sz w:val="18"/>
        </w:rPr>
        <w:br/>
        <w:t>git commit -m "Initial Security+ cloud lab"</w:t>
      </w:r>
      <w:r>
        <w:rPr>
          <w:rFonts w:ascii="Consolas" w:hAnsi="Consolas"/>
          <w:sz w:val="18"/>
        </w:rPr>
        <w:br/>
        <w:t>git branch -M main</w:t>
      </w:r>
      <w:r>
        <w:rPr>
          <w:rFonts w:ascii="Consolas" w:hAnsi="Consolas"/>
          <w:sz w:val="18"/>
        </w:rPr>
        <w:br/>
        <w:t>git remote add origin https://github.com/washingj77/Security-Cloud-Lab.git</w:t>
      </w:r>
      <w:r>
        <w:rPr>
          <w:rFonts w:ascii="Consolas" w:hAnsi="Consolas"/>
          <w:sz w:val="18"/>
        </w:rPr>
        <w:br/>
        <w:t>git push -u origin main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874866">
        <w:tc>
          <w:tcPr>
            <w:tcW w:w="10224" w:type="dxa"/>
            <w:shd w:val="clear" w:color="auto" w:fill="EAF2F8"/>
          </w:tcPr>
          <w:p w:rsidR="00874866" w:rsidRDefault="00BF5776">
            <w:r>
              <w:rPr>
                <w:b/>
              </w:rPr>
              <w:t>Reminder</w:t>
            </w:r>
            <w:r>
              <w:rPr>
                <w:b/>
              </w:rPr>
              <w:br/>
            </w:r>
            <w:r>
              <w:t>The .env file should not upload because .gitignore protects it.</w:t>
            </w:r>
          </w:p>
        </w:tc>
      </w:tr>
    </w:tbl>
    <w:p w:rsidR="00874866" w:rsidRDefault="00874866"/>
    <w:p w:rsidR="00874866" w:rsidRDefault="00BF5776">
      <w:pPr>
        <w:pStyle w:val="Heading1"/>
      </w:pPr>
      <w:r>
        <w:t>19. Step 16 — Create the GitHub Actions Pipeline</w:t>
      </w:r>
    </w:p>
    <w:p w:rsidR="00874866" w:rsidRDefault="00BF5776">
      <w:pPr>
        <w:spacing w:after="120"/>
        <w:ind w:left="360"/>
      </w:pPr>
      <w:r>
        <w:rPr>
          <w:rFonts w:ascii="Consolas" w:hAnsi="Consolas"/>
          <w:sz w:val="18"/>
        </w:rPr>
        <w:t>notepad C:\cloudlab\.github\workflows\deploy.yml</w:t>
      </w:r>
    </w:p>
    <w:p w:rsidR="00874866" w:rsidRDefault="00BF5776">
      <w:pPr>
        <w:spacing w:after="120"/>
        <w:ind w:left="360"/>
      </w:pPr>
      <w:r>
        <w:rPr>
          <w:rFonts w:ascii="Consolas" w:hAnsi="Consolas"/>
          <w:sz w:val="18"/>
        </w:rPr>
        <w:t>name: SecurityPlus LocalStack CI/CD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on:</w:t>
      </w:r>
      <w:r>
        <w:rPr>
          <w:rFonts w:ascii="Consolas" w:hAnsi="Consolas"/>
          <w:sz w:val="18"/>
        </w:rPr>
        <w:br/>
        <w:t xml:space="preserve">  push:</w:t>
      </w:r>
      <w:r>
        <w:rPr>
          <w:rFonts w:ascii="Consolas" w:hAnsi="Consolas"/>
          <w:sz w:val="18"/>
        </w:rPr>
        <w:br/>
        <w:t xml:space="preserve">    branches:</w:t>
      </w:r>
      <w:r>
        <w:rPr>
          <w:rFonts w:ascii="Consolas" w:hAnsi="Consolas"/>
          <w:sz w:val="18"/>
        </w:rPr>
        <w:br/>
        <w:t xml:space="preserve">      - main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env:</w:t>
      </w:r>
      <w:r>
        <w:rPr>
          <w:rFonts w:ascii="Consolas" w:hAnsi="Consolas"/>
          <w:sz w:val="18"/>
        </w:rPr>
        <w:br/>
        <w:t xml:space="preserve">  FORCE_JAVASCRIPT_ACTIONS_TO_NODE24: true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jobs:</w:t>
      </w:r>
      <w:r>
        <w:rPr>
          <w:rFonts w:ascii="Consolas" w:hAnsi="Consolas"/>
          <w:sz w:val="18"/>
        </w:rPr>
        <w:br/>
        <w:t xml:space="preserve">  terraform-localstack:</w:t>
      </w:r>
      <w:r>
        <w:rPr>
          <w:rFonts w:ascii="Consolas" w:hAnsi="Consolas"/>
          <w:sz w:val="18"/>
        </w:rPr>
        <w:br/>
        <w:t xml:space="preserve">    runs-on: ubuntu-latest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steps:</w:t>
      </w:r>
      <w:r>
        <w:rPr>
          <w:rFonts w:ascii="Consolas" w:hAnsi="Consolas"/>
          <w:sz w:val="18"/>
        </w:rPr>
        <w:br/>
        <w:t xml:space="preserve">      - name: Checkout repository</w:t>
      </w:r>
      <w:r>
        <w:rPr>
          <w:rFonts w:ascii="Consolas" w:hAnsi="Consolas"/>
          <w:sz w:val="18"/>
        </w:rPr>
        <w:br/>
        <w:t xml:space="preserve">        uses: actions/checkout@v4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- name: Setup Terraform</w:t>
      </w:r>
      <w:r>
        <w:rPr>
          <w:rFonts w:ascii="Consolas" w:hAnsi="Consolas"/>
          <w:sz w:val="18"/>
        </w:rPr>
        <w:br/>
        <w:t xml:space="preserve">        uses: hashicorp/setup-terraform@v3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- name: Start Free LocalStack with Docker</w:t>
      </w:r>
      <w:r>
        <w:rPr>
          <w:rFonts w:ascii="Consolas" w:hAnsi="Consolas"/>
          <w:sz w:val="18"/>
        </w:rPr>
        <w:br/>
        <w:t xml:space="preserve">        run: |</w:t>
      </w:r>
      <w:r>
        <w:rPr>
          <w:rFonts w:ascii="Consolas" w:hAnsi="Consolas"/>
          <w:sz w:val="18"/>
        </w:rPr>
        <w:br/>
        <w:t xml:space="preserve">          docker run -d \</w:t>
      </w:r>
      <w:r>
        <w:rPr>
          <w:rFonts w:ascii="Consolas" w:hAnsi="Consolas"/>
          <w:sz w:val="18"/>
        </w:rPr>
        <w:br/>
        <w:t xml:space="preserve">            --name localstack \</w:t>
      </w:r>
      <w:r>
        <w:rPr>
          <w:rFonts w:ascii="Consolas" w:hAnsi="Consolas"/>
          <w:sz w:val="18"/>
        </w:rPr>
        <w:br/>
        <w:t xml:space="preserve">            -p 4566:4566 \</w:t>
      </w:r>
      <w:r>
        <w:rPr>
          <w:rFonts w:ascii="Consolas" w:hAnsi="Consolas"/>
          <w:sz w:val="18"/>
        </w:rPr>
        <w:br/>
        <w:t xml:space="preserve">            -e SERVICES=ec2,s3,iam,sts \</w:t>
      </w:r>
      <w:r>
        <w:rPr>
          <w:rFonts w:ascii="Consolas" w:hAnsi="Consolas"/>
          <w:sz w:val="18"/>
        </w:rPr>
        <w:br/>
        <w:t xml:space="preserve">            -e DEBUG=1 \</w:t>
      </w:r>
      <w:r>
        <w:rPr>
          <w:rFonts w:ascii="Consolas" w:hAnsi="Consolas"/>
          <w:sz w:val="18"/>
        </w:rPr>
        <w:br/>
        <w:t xml:space="preserve">            localstack/localstack:3.8.1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- name: Wait for LocalStack</w:t>
      </w:r>
      <w:r>
        <w:rPr>
          <w:rFonts w:ascii="Consolas" w:hAnsi="Consolas"/>
          <w:sz w:val="18"/>
        </w:rPr>
        <w:br/>
        <w:t xml:space="preserve">        run: |</w:t>
      </w:r>
      <w:r>
        <w:rPr>
          <w:rFonts w:ascii="Consolas" w:hAnsi="Consolas"/>
          <w:sz w:val="18"/>
        </w:rPr>
        <w:br/>
        <w:t xml:space="preserve">          for i in {1..40}; do</w:t>
      </w:r>
      <w:r>
        <w:rPr>
          <w:rFonts w:ascii="Consolas" w:hAnsi="Consolas"/>
          <w:sz w:val="18"/>
        </w:rPr>
        <w:br/>
        <w:t xml:space="preserve">            if curl -s http://localhost:4566/_localstack/health; then</w:t>
      </w:r>
      <w:r>
        <w:rPr>
          <w:rFonts w:ascii="Consolas" w:hAnsi="Consolas"/>
          <w:sz w:val="18"/>
        </w:rPr>
        <w:br/>
        <w:t xml:space="preserve">              echo "LocalStack is ready"</w:t>
      </w:r>
      <w:r>
        <w:rPr>
          <w:rFonts w:ascii="Consolas" w:hAnsi="Consolas"/>
          <w:sz w:val="18"/>
        </w:rPr>
        <w:br/>
        <w:t xml:space="preserve">              exit 0</w:t>
      </w:r>
      <w:r>
        <w:rPr>
          <w:rFonts w:ascii="Consolas" w:hAnsi="Consolas"/>
          <w:sz w:val="18"/>
        </w:rPr>
        <w:br/>
        <w:t xml:space="preserve">            fi</w:t>
      </w:r>
      <w:r>
        <w:rPr>
          <w:rFonts w:ascii="Consolas" w:hAnsi="Consolas"/>
          <w:sz w:val="18"/>
        </w:rPr>
        <w:br/>
        <w:t xml:space="preserve">            echo "Waiting for LocalStack..."</w:t>
      </w:r>
      <w:r>
        <w:rPr>
          <w:rFonts w:ascii="Consolas" w:hAnsi="Consolas"/>
          <w:sz w:val="18"/>
        </w:rPr>
        <w:br/>
        <w:t xml:space="preserve">            sleep 3</w:t>
      </w:r>
      <w:r>
        <w:rPr>
          <w:rFonts w:ascii="Consolas" w:hAnsi="Consolas"/>
          <w:sz w:val="18"/>
        </w:rPr>
        <w:br/>
        <w:t xml:space="preserve">          done</w:t>
      </w:r>
      <w:r>
        <w:rPr>
          <w:rFonts w:ascii="Consolas" w:hAnsi="Consolas"/>
          <w:sz w:val="18"/>
        </w:rPr>
        <w:br/>
        <w:t xml:space="preserve">          echo "LocalStack failed to start"</w:t>
      </w:r>
      <w:r>
        <w:rPr>
          <w:rFonts w:ascii="Consolas" w:hAnsi="Consolas"/>
          <w:sz w:val="18"/>
        </w:rPr>
        <w:br/>
        <w:t xml:space="preserve">          docker logs localstack</w:t>
      </w:r>
      <w:r>
        <w:rPr>
          <w:rFonts w:ascii="Consolas" w:hAnsi="Consolas"/>
          <w:sz w:val="18"/>
        </w:rPr>
        <w:br/>
        <w:t xml:space="preserve">          exit 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- name: Terraform Init</w:t>
      </w:r>
      <w:r>
        <w:rPr>
          <w:rFonts w:ascii="Consolas" w:hAnsi="Consolas"/>
          <w:sz w:val="18"/>
        </w:rPr>
        <w:br/>
        <w:t xml:space="preserve">        working-directory: terraform</w:t>
      </w:r>
      <w:r>
        <w:rPr>
          <w:rFonts w:ascii="Consolas" w:hAnsi="Consolas"/>
          <w:sz w:val="18"/>
        </w:rPr>
        <w:br/>
        <w:t xml:space="preserve">        run: terraform init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- name: Terraform Validate</w:t>
      </w:r>
      <w:r>
        <w:rPr>
          <w:rFonts w:ascii="Consolas" w:hAnsi="Consolas"/>
          <w:sz w:val="18"/>
        </w:rPr>
        <w:br/>
        <w:t xml:space="preserve">        working-directory: terraform</w:t>
      </w:r>
      <w:r>
        <w:rPr>
          <w:rFonts w:ascii="Consolas" w:hAnsi="Consolas"/>
          <w:sz w:val="18"/>
        </w:rPr>
        <w:br/>
        <w:t xml:space="preserve">        run: terraform validate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- name: Terraform Security Scan with Checkov</w:t>
      </w:r>
      <w:r>
        <w:rPr>
          <w:rFonts w:ascii="Consolas" w:hAnsi="Consolas"/>
          <w:sz w:val="18"/>
        </w:rPr>
        <w:br/>
        <w:t xml:space="preserve">        uses: bridgecrewio/checkov-action@master</w:t>
      </w:r>
      <w:r>
        <w:rPr>
          <w:rFonts w:ascii="Consolas" w:hAnsi="Consolas"/>
          <w:sz w:val="18"/>
        </w:rPr>
        <w:br/>
        <w:t xml:space="preserve">        with:</w:t>
      </w:r>
      <w:r>
        <w:rPr>
          <w:rFonts w:ascii="Consolas" w:hAnsi="Consolas"/>
          <w:sz w:val="18"/>
        </w:rPr>
        <w:br/>
        <w:t xml:space="preserve">          directory: terraform</w:t>
      </w:r>
      <w:r>
        <w:rPr>
          <w:rFonts w:ascii="Consolas" w:hAnsi="Consolas"/>
          <w:sz w:val="18"/>
        </w:rPr>
        <w:br/>
        <w:t xml:space="preserve">          framework: terraform</w:t>
      </w:r>
      <w:r>
        <w:rPr>
          <w:rFonts w:ascii="Consolas" w:hAnsi="Consolas"/>
          <w:sz w:val="18"/>
        </w:rPr>
        <w:br/>
        <w:t xml:space="preserve">          soft_fail: true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- name: Terraform Apply</w:t>
      </w:r>
      <w:r>
        <w:rPr>
          <w:rFonts w:ascii="Consolas" w:hAnsi="Consolas"/>
          <w:sz w:val="18"/>
        </w:rPr>
        <w:br/>
        <w:t xml:space="preserve">        working-directory: terraform</w:t>
      </w:r>
      <w:r>
        <w:rPr>
          <w:rFonts w:ascii="Consolas" w:hAnsi="Consolas"/>
          <w:sz w:val="18"/>
        </w:rPr>
        <w:br/>
        <w:t xml:space="preserve">        run: terraform apply -auto-approve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- name: Verify LocalStack Resources</w:t>
      </w:r>
      <w:r>
        <w:rPr>
          <w:rFonts w:ascii="Consolas" w:hAnsi="Consolas"/>
          <w:sz w:val="18"/>
        </w:rPr>
        <w:br/>
        <w:t xml:space="preserve">        run: |</w:t>
      </w:r>
      <w:r>
        <w:rPr>
          <w:rFonts w:ascii="Consolas" w:hAnsi="Consolas"/>
          <w:sz w:val="18"/>
        </w:rPr>
        <w:br/>
        <w:t xml:space="preserve">          aws --endpoint-url=http://localhost:4566 ec2 describe-vpcs</w:t>
      </w:r>
      <w:r>
        <w:rPr>
          <w:rFonts w:ascii="Consolas" w:hAnsi="Consolas"/>
          <w:sz w:val="18"/>
        </w:rPr>
        <w:br/>
        <w:t xml:space="preserve">          aws --endpoint-url=http://localhost:4566 ec2 describe-instances</w:t>
      </w:r>
      <w:r>
        <w:rPr>
          <w:rFonts w:ascii="Consolas" w:hAnsi="Consolas"/>
          <w:sz w:val="18"/>
        </w:rPr>
        <w:br/>
        <w:t xml:space="preserve">          aws --endpoint-url=http://localhost:4566 s3 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874866">
        <w:tc>
          <w:tcPr>
            <w:tcW w:w="10224" w:type="dxa"/>
            <w:shd w:val="clear" w:color="auto" w:fill="EAF2F8"/>
          </w:tcPr>
          <w:p w:rsidR="00874866" w:rsidRDefault="00BF5776">
            <w:r>
              <w:rPr>
                <w:b/>
              </w:rPr>
              <w:t>Why GitHub Uses Free LocalStack</w:t>
            </w:r>
            <w:r>
              <w:rPr>
                <w:b/>
              </w:rPr>
              <w:br/>
            </w:r>
            <w:r>
              <w:t>The local Windows lab uses the student's LocalStack token. The GitHub runner uses a separate free LocalStack container to keep the CI/CD lab simple and avoid putting tokens into GitHub.</w:t>
            </w:r>
          </w:p>
        </w:tc>
      </w:tr>
    </w:tbl>
    <w:p w:rsidR="00874866" w:rsidRDefault="00874866"/>
    <w:p w:rsidR="00874866" w:rsidRDefault="00BF5776">
      <w:pPr>
        <w:pStyle w:val="Heading1"/>
      </w:pPr>
      <w:r>
        <w:lastRenderedPageBreak/>
        <w:t>20. Step 17 — Push the Pipeline</w:t>
      </w:r>
    </w:p>
    <w:p w:rsidR="00874866" w:rsidRDefault="00BF5776">
      <w:pPr>
        <w:spacing w:after="120"/>
        <w:ind w:left="360"/>
      </w:pPr>
      <w:r>
        <w:rPr>
          <w:rFonts w:ascii="Consolas" w:hAnsi="Consolas"/>
          <w:sz w:val="18"/>
        </w:rPr>
        <w:t>cd C:\cloudlab</w:t>
      </w:r>
      <w:r>
        <w:rPr>
          <w:rFonts w:ascii="Consolas" w:hAnsi="Consolas"/>
          <w:sz w:val="18"/>
        </w:rPr>
        <w:br/>
        <w:t>git add .github\workflows\deploy.yml</w:t>
      </w:r>
      <w:r>
        <w:rPr>
          <w:rFonts w:ascii="Consolas" w:hAnsi="Consolas"/>
          <w:sz w:val="18"/>
        </w:rPr>
        <w:br/>
        <w:t>git commit -m "Add LocalStack GitHub Actions pipeline"</w:t>
      </w:r>
      <w:r>
        <w:rPr>
          <w:rFonts w:ascii="Consolas" w:hAnsi="Consolas"/>
          <w:sz w:val="18"/>
        </w:rPr>
        <w:br/>
        <w:t>git push</w:t>
      </w:r>
    </w:p>
    <w:p w:rsidR="00874866" w:rsidRDefault="00BF5776">
      <w:pPr>
        <w:pStyle w:val="Heading1"/>
      </w:pPr>
      <w:r>
        <w:t>21. Step 18 — Watch the Pipeline</w:t>
      </w:r>
    </w:p>
    <w:p w:rsidR="00874866" w:rsidRDefault="00BF5776">
      <w:r>
        <w:t>Go to GitHub &gt; Repository &gt; Actions &gt; SecurityPlus LocalStack CI/CD.</w:t>
      </w:r>
    </w:p>
    <w:p w:rsidR="00874866" w:rsidRDefault="00BF5776">
      <w:r>
        <w:t>Green means the pipeline successfully started LocalStack, ran Terraform, scanned the code, applied the infrastructure, and verified resources.</w:t>
      </w:r>
    </w:p>
    <w:p w:rsidR="00874866" w:rsidRDefault="00BF5776">
      <w:r>
        <w:t>Red means one of the steps failed. Open the failed step and read the error.</w:t>
      </w:r>
    </w:p>
    <w:p w:rsidR="00874866" w:rsidRDefault="00BF5776">
      <w:pPr>
        <w:pStyle w:val="Heading1"/>
      </w:pPr>
      <w:r>
        <w:t>22. Troubleshooting</w:t>
      </w:r>
    </w:p>
    <w:p w:rsidR="00874866" w:rsidRDefault="00BF5776">
      <w:pPr>
        <w:pStyle w:val="Heading3"/>
      </w:pPr>
      <w:r>
        <w:t>LocalStack asks for a license locally</w:t>
      </w:r>
    </w:p>
    <w:p w:rsidR="00874866" w:rsidRDefault="00BF5776">
      <w:r>
        <w:t>Confirm .env exists in C:\cloudlab and contains LOCALSTACK_AUTH_TOKEN=your-token.</w:t>
      </w:r>
    </w:p>
    <w:p w:rsidR="00874866" w:rsidRDefault="00BF5776">
      <w:pPr>
        <w:pStyle w:val="Heading3"/>
      </w:pPr>
      <w:r>
        <w:t>Docker Compose says token is blank</w:t>
      </w:r>
    </w:p>
    <w:p w:rsidR="00874866" w:rsidRDefault="00BF5776">
      <w:r>
        <w:t>Make sure .env is in the same folder as docker-compose.yml.</w:t>
      </w:r>
    </w:p>
    <w:p w:rsidR="00874866" w:rsidRDefault="00BF5776">
      <w:pPr>
        <w:pStyle w:val="Heading3"/>
      </w:pPr>
      <w:r>
        <w:t>GitHub asks for a LocalStack license</w:t>
      </w:r>
    </w:p>
    <w:p w:rsidR="00874866" w:rsidRDefault="00BF5776">
      <w:r>
        <w:t>Confirm deploy.yml uses localstack/localstack:3.8.1, not localstack/localstack-pro.</w:t>
      </w:r>
    </w:p>
    <w:p w:rsidR="00874866" w:rsidRDefault="00BF5776">
      <w:pPr>
        <w:pStyle w:val="Heading3"/>
      </w:pPr>
      <w:r>
        <w:t>GitHub rejects a large Terraform file</w:t>
      </w:r>
    </w:p>
    <w:p w:rsidR="00874866" w:rsidRDefault="00BF5776">
      <w:r>
        <w:t>Make sure .terraform/ and terraform/.terraform/ are in .gitignore before committing.</w:t>
      </w:r>
    </w:p>
    <w:p w:rsidR="00874866" w:rsidRDefault="00BF5776">
      <w:pPr>
        <w:pStyle w:val="Heading3"/>
      </w:pPr>
      <w:r>
        <w:t>Everything says up to date</w:t>
      </w:r>
    </w:p>
    <w:p w:rsidR="00874866" w:rsidRDefault="00BF5776">
      <w:r>
        <w:t>Run git status and confirm you are inside C:\cloudlab.</w:t>
      </w:r>
    </w:p>
    <w:p w:rsidR="00874866" w:rsidRDefault="00BF5776">
      <w:pPr>
        <w:pStyle w:val="Heading3"/>
      </w:pPr>
      <w:r>
        <w:t>LocalStack Desktop shows no resources</w:t>
      </w:r>
    </w:p>
    <w:p w:rsidR="00874866" w:rsidRDefault="00BF5776">
      <w:r>
        <w:t>Run Terraform apply first, then refresh LocalStack Desktop. Also verify with AWS CLI.</w:t>
      </w:r>
    </w:p>
    <w:p w:rsidR="00874866" w:rsidRDefault="00BF5776">
      <w:pPr>
        <w:pStyle w:val="Heading1"/>
      </w:pPr>
      <w:r>
        <w:t>23. Student Reflection Questions</w:t>
      </w:r>
    </w:p>
    <w:p w:rsidR="00874866" w:rsidRDefault="00BF5776">
      <w:pPr>
        <w:pStyle w:val="ListNumber"/>
      </w:pPr>
      <w:r>
        <w:t>Why is the LocalStack token stored in .env instead of docker-compose.yml?</w:t>
      </w:r>
    </w:p>
    <w:p w:rsidR="00874866" w:rsidRDefault="00BF5776">
      <w:pPr>
        <w:pStyle w:val="ListNumber"/>
      </w:pPr>
      <w:r>
        <w:t>Why does GitHub Actions use its own LocalStack instead of your Windows LocalStack?</w:t>
      </w:r>
    </w:p>
    <w:p w:rsidR="00874866" w:rsidRDefault="00BF5776">
      <w:pPr>
        <w:pStyle w:val="ListNumber"/>
      </w:pPr>
      <w:r>
        <w:t>What does a green pipeline prove?</w:t>
      </w:r>
    </w:p>
    <w:p w:rsidR="00874866" w:rsidRDefault="00BF5776">
      <w:pPr>
        <w:pStyle w:val="ListNumber"/>
      </w:pPr>
      <w:r>
        <w:t>What does Checkov add to the pipeline?</w:t>
      </w:r>
    </w:p>
    <w:p w:rsidR="00874866" w:rsidRDefault="00BF5776">
      <w:pPr>
        <w:pStyle w:val="ListNumber"/>
      </w:pPr>
      <w:r>
        <w:t>Why should Terraform state files not be uploaded to GitHub?</w:t>
      </w:r>
    </w:p>
    <w:sectPr w:rsidR="00874866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2BA69B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DB4526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E75E4"/>
    <w:rsid w:val="0029639D"/>
    <w:rsid w:val="00326F90"/>
    <w:rsid w:val="008203E3"/>
    <w:rsid w:val="00874866"/>
    <w:rsid w:val="00AA1D8D"/>
    <w:rsid w:val="00B47730"/>
    <w:rsid w:val="00BD5E61"/>
    <w:rsid w:val="00BF5776"/>
    <w:rsid w:val="00CB0664"/>
    <w:rsid w:val="00D1133F"/>
    <w:rsid w:val="00D705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E6E2169-A324-4AC2-839D-646690441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E75E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099CAF5-AC53-4B69-9AF7-0AF80E64C6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12</Pages>
  <Words>2036</Words>
  <Characters>11606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13615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7</cp:revision>
  <dcterms:created xsi:type="dcterms:W3CDTF">2013-12-23T23:15:00Z</dcterms:created>
  <dcterms:modified xsi:type="dcterms:W3CDTF">2026-06-01T19:55:00Z</dcterms:modified>
  <cp:category/>
</cp:coreProperties>
</file>