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Security+ Cloud Infrastructure CI/CD Lab</w:t>
      </w:r>
    </w:p>
    <w:p>
      <w:pPr>
        <w:jc w:val="center"/>
      </w:pPr>
      <w:r>
        <w:rPr>
          <w:i/>
          <w:sz w:val="26"/>
        </w:rPr>
        <w:t>Windows + GitHub Actions + Terraform + LocalStack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Lab Goal</w:t>
              <w:br/>
            </w:r>
            <w:r>
              <w:t>Students will take a local Terraform and LocalStack cloud lab and place it into a GitHub Actions CI/CD pipeline. The pipeline will automatically validate, scan, deploy, and verify a simulated AWS environment without using a real AWS account.</w:t>
            </w:r>
          </w:p>
        </w:tc>
      </w:tr>
    </w:tbl>
    <w:p/>
    <w:p>
      <w:pPr>
        <w:pStyle w:val="Heading1"/>
      </w:pPr>
      <w:r>
        <w:t>1. What Students Will Build</w:t>
      </w:r>
    </w:p>
    <w:p>
      <w:pPr>
        <w:pStyle w:val="ListBullet"/>
      </w:pPr>
      <w:r>
        <w:t>VPC network</w:t>
      </w:r>
    </w:p>
    <w:p>
      <w:pPr>
        <w:pStyle w:val="ListBullet"/>
      </w:pPr>
      <w:r>
        <w:t>Public subnet</w:t>
      </w:r>
    </w:p>
    <w:p>
      <w:pPr>
        <w:pStyle w:val="ListBullet"/>
      </w:pPr>
      <w:r>
        <w:t>Security group</w:t>
      </w:r>
    </w:p>
    <w:p>
      <w:pPr>
        <w:pStyle w:val="ListBullet"/>
      </w:pPr>
      <w:r>
        <w:t>Four web server EC2-style instances</w:t>
      </w:r>
    </w:p>
    <w:p>
      <w:pPr>
        <w:pStyle w:val="ListBullet"/>
      </w:pPr>
      <w:r>
        <w:t>One MySQL database EC2-style instance</w:t>
      </w:r>
    </w:p>
    <w:p>
      <w:pPr>
        <w:pStyle w:val="ListBullet"/>
      </w:pPr>
      <w:r>
        <w:t>S3 bucket for log storage</w:t>
      </w:r>
    </w:p>
    <w:p>
      <w:pPr>
        <w:pStyle w:val="ListBullet"/>
      </w:pPr>
      <w:r>
        <w:t>GitHub Actions CI/CD pipeline</w:t>
      </w:r>
    </w:p>
    <w:p>
      <w:pPr>
        <w:pStyle w:val="ListBullet"/>
      </w:pPr>
      <w:r>
        <w:t>Basic DevSecOps security checks</w:t>
      </w:r>
    </w:p>
    <w:p>
      <w:pPr>
        <w:pStyle w:val="Heading1"/>
      </w:pPr>
      <w:r>
        <w:t>2. Big Picture Architecture</w:t>
      </w:r>
    </w:p>
    <w:p>
      <w:pPr>
        <w:ind w:left="360"/>
      </w:pPr>
      <w:r>
        <w:rPr>
          <w:rFonts w:ascii="Consolas" w:hAnsi="Consolas"/>
          <w:sz w:val="18"/>
        </w:rPr>
        <w:t>Windows Student PC</w:t>
        <w:br/>
        <w:t xml:space="preserve">  ├── Local Git Repository: C:\cloudlab</w:t>
        <w:br/>
        <w:t xml:space="preserve">  ├── Docker Desktop runs LocalStack locally</w:t>
        <w:br/>
        <w:t xml:space="preserve">  ├── Terraform can run locally</w:t>
        <w:br/>
        <w:t xml:space="preserve">  └── Git pushes code to GitHub</w:t>
        <w:br/>
        <w:br/>
        <w:t>GitHub Actions Runner</w:t>
        <w:br/>
        <w:t xml:space="preserve">  ├── Starts a temporary Ubuntu machine</w:t>
        <w:br/>
        <w:t xml:space="preserve">  ├── Starts LocalStack container</w:t>
        <w:br/>
        <w:t xml:space="preserve">  ├── Installs Terraform</w:t>
        <w:br/>
        <w:t xml:space="preserve">  ├── Runs security checks</w:t>
        <w:br/>
        <w:t xml:space="preserve">  ├── Runs terraform init/validate/apply</w:t>
        <w:br/>
        <w:t xml:space="preserve">  └── Verifies fake AWS resources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Key Concept</w:t>
              <w:br/>
            </w:r>
            <w:r>
              <w:t>The GitHub runner does not connect to the student's Windows computer. It creates a separate temporary lab environment in GitHub. This is why CI/CD proves the infrastructure can be rebuilt from code.</w:t>
            </w:r>
          </w:p>
        </w:tc>
      </w:tr>
    </w:tbl>
    <w:p/>
    <w:p>
      <w:pPr>
        <w:pStyle w:val="Heading1"/>
      </w:pPr>
      <w:r>
        <w:t>3. Required Software on Windows</w:t>
      </w:r>
    </w:p>
    <w:p>
      <w:pPr>
        <w:pStyle w:val="ListBullet"/>
      </w:pPr>
      <w:r>
        <w:t>Windows 10 or Windows 11</w:t>
      </w:r>
    </w:p>
    <w:p>
      <w:pPr>
        <w:pStyle w:val="ListBullet"/>
      </w:pPr>
      <w:r>
        <w:t>Docker Desktop</w:t>
      </w:r>
    </w:p>
    <w:p>
      <w:pPr>
        <w:pStyle w:val="ListBullet"/>
      </w:pPr>
      <w:r>
        <w:t>Git for Windows</w:t>
      </w:r>
    </w:p>
    <w:p>
      <w:pPr>
        <w:pStyle w:val="ListBullet"/>
      </w:pPr>
      <w:r>
        <w:t>Terraform</w:t>
      </w:r>
    </w:p>
    <w:p>
      <w:pPr>
        <w:pStyle w:val="ListBullet"/>
      </w:pPr>
      <w:r>
        <w:t>AWS CLI</w:t>
      </w:r>
    </w:p>
    <w:p>
      <w:pPr>
        <w:pStyle w:val="ListBullet"/>
      </w:pPr>
      <w:r>
        <w:t>GitHub account</w:t>
      </w:r>
    </w:p>
    <w:p>
      <w:pPr>
        <w:pStyle w:val="ListBullet"/>
      </w:pPr>
      <w:r>
        <w:t>Visual Studio Code or Notepad</w:t>
      </w:r>
    </w:p>
    <w:p>
      <w:pPr>
        <w:pStyle w:val="Heading1"/>
      </w:pPr>
      <w:r>
        <w:t>4. Recommended Folder Structure</w:t>
      </w:r>
    </w:p>
    <w:p>
      <w:pPr>
        <w:ind w:left="360"/>
      </w:pPr>
      <w:r>
        <w:rPr>
          <w:rFonts w:ascii="Consolas" w:hAnsi="Consolas"/>
          <w:sz w:val="18"/>
        </w:rPr>
        <w:t>C:\cloudlab</w:t>
        <w:br/>
        <w:t>│</w:t>
        <w:br/>
        <w:t>├── docker-compose.yml</w:t>
        <w:br/>
        <w:t>├── .gitignore</w:t>
        <w:br/>
        <w:t>│</w:t>
        <w:br/>
        <w:t>├── terraform</w:t>
        <w:br/>
        <w:t>│   └── main.tf</w:t>
        <w:br/>
        <w:t>│</w:t>
        <w:br/>
        <w:t>└── .github</w:t>
        <w:br/>
        <w:t xml:space="preserve">    └── workflows</w:t>
        <w:br/>
        <w:t xml:space="preserve">        └── deploy.yml</w:t>
      </w:r>
    </w:p>
    <w:p>
      <w:pPr>
        <w:pStyle w:val="Heading1"/>
      </w:pPr>
      <w:r>
        <w:t>5. Step 1 — Create the Local Project Folder</w:t>
      </w:r>
    </w:p>
    <w:p>
      <w:pPr>
        <w:ind w:left="360"/>
      </w:pPr>
      <w:r>
        <w:rPr>
          <w:rFonts w:ascii="Consolas" w:hAnsi="Consolas"/>
          <w:sz w:val="18"/>
        </w:rPr>
        <w:t>mkdir C:\cloudlab</w:t>
        <w:br/>
        <w:t>cd C:\cloudlab</w:t>
        <w:br/>
        <w:t>mkdir terraform</w:t>
        <w:br/>
        <w:t>mkdir .github</w:t>
        <w:br/>
        <w:t>mkdir .github\workflows</w:t>
      </w:r>
    </w:p>
    <w:p>
      <w:pPr>
        <w:pStyle w:val="Heading1"/>
      </w:pPr>
      <w:r>
        <w:t>6. Step 2 — Create terraform\main.tf</w:t>
      </w:r>
    </w:p>
    <w:p>
      <w:pPr>
        <w:ind w:left="360"/>
      </w:pPr>
      <w:r>
        <w:rPr>
          <w:rFonts w:ascii="Consolas" w:hAnsi="Consolas"/>
          <w:sz w:val="18"/>
        </w:rPr>
        <w:t>notepad C:\cloudlab\terraform\main.tf</w:t>
      </w:r>
    </w:p>
    <w:p>
      <w:r>
        <w:t>Paste this Terraform configuration:</w:t>
      </w:r>
    </w:p>
    <w:p>
      <w:pPr>
        <w:ind w:left="360"/>
      </w:pPr>
      <w:r>
        <w:rPr>
          <w:rFonts w:ascii="Consolas" w:hAnsi="Consolas"/>
          <w:sz w:val="18"/>
        </w:rPr>
        <w:t>terraform {</w:t>
        <w:br/>
        <w:t xml:space="preserve">  required_providers {</w:t>
        <w:br/>
        <w:t xml:space="preserve">    aws = {</w:t>
        <w:br/>
        <w:t xml:space="preserve">      source  = "hashicorp/aws"</w:t>
        <w:br/>
        <w:t xml:space="preserve">      version = "~&gt; 5.0"</w:t>
        <w:br/>
        <w:t xml:space="preserve">    }</w:t>
        <w:br/>
        <w:t xml:space="preserve">  }</w:t>
        <w:br/>
        <w:t>}</w:t>
        <w:br/>
        <w:br/>
        <w:t>variable "localstack_endpoint" {</w:t>
        <w:br/>
        <w:t xml:space="preserve">  description = "LocalStack endpoint URL"</w:t>
        <w:br/>
        <w:t xml:space="preserve">  type        = string</w:t>
        <w:br/>
        <w:t xml:space="preserve">  default     = "http://localhost:4566"</w:t>
        <w:br/>
        <w:t>}</w:t>
        <w:br/>
        <w:br/>
        <w:t>provider "aws" {</w:t>
        <w:br/>
        <w:t xml:space="preserve">  access_key = "test"</w:t>
        <w:br/>
        <w:t xml:space="preserve">  secret_key = "test"</w:t>
        <w:br/>
        <w:t xml:space="preserve">  region     = "us-east-1"</w:t>
        <w:br/>
        <w:br/>
        <w:t xml:space="preserve">  skip_region_validation      = true</w:t>
        <w:br/>
        <w:t xml:space="preserve">  skip_credentials_validation = true</w:t>
        <w:br/>
        <w:t xml:space="preserve">  skip_metadata_api_check     = true</w:t>
        <w:br/>
        <w:t xml:space="preserve">  skip_requesting_account_id  = true</w:t>
        <w:br/>
        <w:t xml:space="preserve">  s3_use_path_style           = true</w:t>
        <w:br/>
        <w:br/>
        <w:t xml:space="preserve">  endpoints {</w:t>
        <w:br/>
        <w:t xml:space="preserve">    ec2 = var.localstack_endpoint</w:t>
        <w:br/>
        <w:t xml:space="preserve">    s3  = var.localstack_endpoint</w:t>
        <w:br/>
        <w:t xml:space="preserve">    iam = var.localstack_endpoint</w:t>
        <w:br/>
        <w:t xml:space="preserve">    sts = var.localstack_endpoint</w:t>
        <w:br/>
        <w:t xml:space="preserve">  }</w:t>
        <w:br/>
        <w:t>}</w:t>
        <w:br/>
        <w:br/>
        <w:t>resource "aws_vpc" "securityplus_vpc" {</w:t>
        <w:br/>
        <w:t xml:space="preserve">  cidr_block = "10.10.0.0/16"</w:t>
        <w:br/>
        <w:t xml:space="preserve">  tags = { Name = "securityplus-vpc", Environment = "SecurityPlus-Lab" }</w:t>
        <w:br/>
        <w:t>}</w:t>
        <w:br/>
        <w:br/>
        <w:t>resource "aws_subnet" "public_subnet" {</w:t>
        <w:br/>
        <w:t xml:space="preserve">  vpc_id     = aws_vpc.securityplus_vpc.id</w:t>
        <w:br/>
        <w:t xml:space="preserve">  cidr_block = "10.10.1.0/24"</w:t>
        <w:br/>
        <w:t xml:space="preserve">  tags = { Name = "securityplus-public-subnet", Environment = "SecurityPlus-Lab" }</w:t>
        <w:br/>
        <w:t>}</w:t>
        <w:br/>
        <w:br/>
        <w:t>resource "aws_security_group" "web_sg" {</w:t>
        <w:br/>
        <w:t xml:space="preserve">  name        = "securityplus-web-security-group"</w:t>
        <w:br/>
        <w:t xml:space="preserve">  description = "Allow web, SSH, and MySQL lab traffic"</w:t>
        <w:br/>
        <w:t xml:space="preserve">  vpc_id      = aws_vpc.securityplus_vpc.id</w:t>
        <w:br/>
        <w:br/>
        <w:t xml:space="preserve">  ingress {</w:t>
        <w:br/>
        <w:t xml:space="preserve">    description = "Allow HTTP from anywhere for demo purposes"</w:t>
        <w:br/>
        <w:t xml:space="preserve">    from_port   = 80</w:t>
        <w:br/>
        <w:t xml:space="preserve">    to_port     = 80</w:t>
        <w:br/>
        <w:t xml:space="preserve">    protocol    = "tcp"</w:t>
        <w:br/>
        <w:t xml:space="preserve">    cidr_blocks = ["0.0.0.0/0"]</w:t>
        <w:br/>
        <w:t xml:space="preserve">  }</w:t>
        <w:br/>
        <w:br/>
        <w:t xml:space="preserve">  ingress {</w:t>
        <w:br/>
        <w:t xml:space="preserve">    description = "Allow HTTPS from anywhere for demo purposes"</w:t>
        <w:br/>
        <w:t xml:space="preserve">    from_port   = 443</w:t>
        <w:br/>
        <w:t xml:space="preserve">    to_port     = 443</w:t>
        <w:br/>
        <w:t xml:space="preserve">    protocol    = "tcp"</w:t>
        <w:br/>
        <w:t xml:space="preserve">    cidr_blocks = ["0.0.0.0/0"]</w:t>
        <w:br/>
        <w:t xml:space="preserve">  }</w:t>
        <w:br/>
        <w:br/>
        <w:t xml:space="preserve">  ingress {</w:t>
        <w:br/>
        <w:t xml:space="preserve">    description = "Allow SSH from anywhere for demo purposes"</w:t>
        <w:br/>
        <w:t xml:space="preserve">    from_port   = 22</w:t>
        <w:br/>
        <w:t xml:space="preserve">    to_port     = 22</w:t>
        <w:br/>
        <w:t xml:space="preserve">    protocol    = "tcp"</w:t>
        <w:br/>
        <w:t xml:space="preserve">    cidr_blocks = ["0.0.0.0/0"]</w:t>
        <w:br/>
        <w:t xml:space="preserve">  }</w:t>
        <w:br/>
        <w:br/>
        <w:t xml:space="preserve">  ingress {</w:t>
        <w:br/>
        <w:t xml:space="preserve">    description = "Allow MySQL only inside the VPC"</w:t>
        <w:br/>
        <w:t xml:space="preserve">    from_port   = 3306</w:t>
        <w:br/>
        <w:t xml:space="preserve">    to_port     = 3306</w:t>
        <w:br/>
        <w:t xml:space="preserve">    protocol    = "tcp"</w:t>
        <w:br/>
        <w:t xml:space="preserve">    cidr_blocks = ["10.10.0.0/16"]</w:t>
        <w:br/>
        <w:t xml:space="preserve">  }</w:t>
        <w:br/>
        <w:br/>
        <w:t xml:space="preserve">  egress {</w:t>
        <w:br/>
        <w:t xml:space="preserve">    description = "Allow all outbound traffic"</w:t>
        <w:br/>
        <w:t xml:space="preserve">    from_port   = 0</w:t>
        <w:br/>
        <w:t xml:space="preserve">    to_port     = 0</w:t>
        <w:br/>
        <w:t xml:space="preserve">    protocol    = "-1"</w:t>
        <w:br/>
        <w:t xml:space="preserve">    cidr_blocks = ["0.0.0.0/0"]</w:t>
        <w:br/>
        <w:t xml:space="preserve">  }</w:t>
        <w:br/>
        <w:t>}</w:t>
        <w:br/>
        <w:br/>
        <w:t>resource "aws_instance" "webserver1" {</w:t>
        <w:br/>
        <w:t xml:space="preserve">  ami = "ami-12345678"</w:t>
        <w:br/>
        <w:t xml:space="preserve">  instance_type = "t2.micro"</w:t>
        <w:br/>
        <w:t xml:space="preserve">  subnet_id = aws_subnet.public_subnet.id</w:t>
        <w:br/>
        <w:t xml:space="preserve">  vpc_security_group_ids = [aws_security_group.web_sg.id]</w:t>
        <w:br/>
        <w:t xml:space="preserve">  tags = { Name = "webserver1", Role = "Web Server" }</w:t>
        <w:br/>
        <w:t>}</w:t>
        <w:br/>
        <w:br/>
        <w:t>resource "aws_instance" "webserver2" {</w:t>
        <w:br/>
        <w:t xml:space="preserve">  ami = "ami-12345678"</w:t>
        <w:br/>
        <w:t xml:space="preserve">  instance_type = "t2.micro"</w:t>
        <w:br/>
        <w:t xml:space="preserve">  subnet_id = aws_subnet.public_subnet.id</w:t>
        <w:br/>
        <w:t xml:space="preserve">  vpc_security_group_ids = [aws_security_group.web_sg.id]</w:t>
        <w:br/>
        <w:t xml:space="preserve">  tags = { Name = "webserver2", Role = "Web Server" }</w:t>
        <w:br/>
        <w:t>}</w:t>
        <w:br/>
        <w:br/>
        <w:t>resource "aws_instance" "webserver3" {</w:t>
        <w:br/>
        <w:t xml:space="preserve">  ami = "ami-12345678"</w:t>
        <w:br/>
        <w:t xml:space="preserve">  instance_type = "t2.micro"</w:t>
        <w:br/>
        <w:t xml:space="preserve">  subnet_id = aws_subnet.public_subnet.id</w:t>
        <w:br/>
        <w:t xml:space="preserve">  vpc_security_group_ids = [aws_security_group.web_sg.id]</w:t>
        <w:br/>
        <w:t xml:space="preserve">  tags = { Name = "webserver3", Role = "Web Server" }</w:t>
        <w:br/>
        <w:t>}</w:t>
        <w:br/>
        <w:br/>
        <w:t>resource "aws_instance" "webserver4" {</w:t>
        <w:br/>
        <w:t xml:space="preserve">  ami = "ami-12345678"</w:t>
        <w:br/>
        <w:t xml:space="preserve">  instance_type = "t2.micro"</w:t>
        <w:br/>
        <w:t xml:space="preserve">  subnet_id = aws_subnet.public_subnet.id</w:t>
        <w:br/>
        <w:t xml:space="preserve">  vpc_security_group_ids = [aws_security_group.web_sg.id]</w:t>
        <w:br/>
        <w:t xml:space="preserve">  tags = { Name = "webserver4", Role = "Web Server" }</w:t>
        <w:br/>
        <w:t>}</w:t>
        <w:br/>
        <w:br/>
        <w:t>resource "aws_instance" "mysql_database" {</w:t>
        <w:br/>
        <w:t xml:space="preserve">  ami = "ami-12345678"</w:t>
        <w:br/>
        <w:t xml:space="preserve">  instance_type = "t2.micro"</w:t>
        <w:br/>
        <w:t xml:space="preserve">  subnet_id = aws_subnet.public_subnet.id</w:t>
        <w:br/>
        <w:t xml:space="preserve">  vpc_security_group_ids = [aws_security_group.web_sg.id]</w:t>
        <w:br/>
        <w:t xml:space="preserve">  tags = { Name = "mysql-database", Role = "Database Server" }</w:t>
        <w:br/>
        <w:t>}</w:t>
        <w:br/>
        <w:br/>
        <w:t>resource "aws_s3_bucket" "log_bucket" {</w:t>
        <w:br/>
        <w:t xml:space="preserve">  bucket = "securityplus-log-storage"</w:t>
        <w:br/>
        <w:t xml:space="preserve">  tags = { Name = "securityplus-log-storage", Purpose = "Log Storage" }</w:t>
        <w:br/>
        <w:t>}</w:t>
        <w:br/>
        <w:br/>
        <w:t>output "vpc_id" { value = aws_vpc.securityplus_vpc.id }</w:t>
        <w:br/>
        <w:t>output "log_bucket_name" { value = aws_s3_bucket.log_bucket.bucket }</w:t>
      </w:r>
    </w:p>
    <w:p>
      <w:pPr>
        <w:pStyle w:val="Heading1"/>
      </w:pPr>
      <w:r>
        <w:t>7. Step 3 — Create .gitignore</w:t>
      </w:r>
    </w:p>
    <w:p>
      <w:pPr>
        <w:ind w:left="360"/>
      </w:pPr>
      <w:r>
        <w:rPr>
          <w:rFonts w:ascii="Consolas" w:hAnsi="Consolas"/>
          <w:sz w:val="18"/>
        </w:rPr>
        <w:t>notepad C:\cloudlab\.gitignore</w:t>
      </w:r>
    </w:p>
    <w:p>
      <w:pPr>
        <w:ind w:left="360"/>
      </w:pPr>
      <w:r>
        <w:rPr>
          <w:rFonts w:ascii="Consolas" w:hAnsi="Consolas"/>
          <w:sz w:val="18"/>
        </w:rPr>
        <w:t># Terraform</w:t>
        <w:br/>
        <w:t>.terraform/</w:t>
        <w:br/>
        <w:t>terraform/.terraform/</w:t>
        <w:br/>
        <w:t>*.tfstate</w:t>
        <w:br/>
        <w:t>*.tfstate.backup</w:t>
        <w:br/>
        <w:t>.terraform.lock.hcl</w:t>
        <w:br/>
        <w:br/>
        <w:t># LocalStack</w:t>
        <w:br/>
        <w:t>localstack-data/</w:t>
        <w:br/>
        <w:br/>
        <w:t># Logs</w:t>
        <w:br/>
        <w:t>*.log</w:t>
        <w:br/>
        <w:br/>
        <w:t># Windows</w:t>
        <w:br/>
        <w:t>Thumbs.db</w:t>
        <w:br/>
        <w:t>Desktop.ini</w:t>
        <w:br/>
        <w:br/>
        <w:t># VS Code</w:t>
        <w:br/>
        <w:t>.vscode/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Security+ Tie-In</w:t>
              <w:br/>
            </w:r>
            <w:r>
              <w:t>Terraform state files can contain sensitive values. Provider binaries are large and should not be committed. This demonstrates secure repository hygiene.</w:t>
            </w:r>
          </w:p>
        </w:tc>
      </w:tr>
    </w:tbl>
    <w:p/>
    <w:p>
      <w:pPr>
        <w:pStyle w:val="Heading1"/>
      </w:pPr>
      <w:r>
        <w:t>8. Step 4 — Test Locally</w:t>
      </w:r>
    </w:p>
    <w:p>
      <w:pPr>
        <w:ind w:left="360"/>
      </w:pPr>
      <w:r>
        <w:rPr>
          <w:rFonts w:ascii="Consolas" w:hAnsi="Consolas"/>
          <w:sz w:val="18"/>
        </w:rPr>
        <w:t>cd C:\cloudlab</w:t>
        <w:br/>
        <w:t>docker compose up -d</w:t>
        <w:br/>
        <w:br/>
        <w:t>cd C:\cloudlab\terraform</w:t>
        <w:br/>
        <w:t>terraform init</w:t>
        <w:br/>
        <w:t>terraform validate</w:t>
        <w:br/>
        <w:t>terraform apply</w:t>
      </w:r>
    </w:p>
    <w:p>
      <w:r>
        <w:t>Verify local resources:</w:t>
      </w:r>
    </w:p>
    <w:p>
      <w:pPr>
        <w:ind w:left="360"/>
      </w:pPr>
      <w:r>
        <w:rPr>
          <w:rFonts w:ascii="Consolas" w:hAnsi="Consolas"/>
          <w:sz w:val="18"/>
        </w:rPr>
        <w:t>aws --endpoint-url=http://localhost:4566 ec2 describe-vpcs</w:t>
        <w:br/>
        <w:t>aws --endpoint-url=http://localhost:4566 ec2 describe-instances</w:t>
        <w:br/>
        <w:t>aws --endpoint-url=http://localhost:4566 s3 ls</w:t>
      </w:r>
    </w:p>
    <w:p>
      <w:pPr>
        <w:pStyle w:val="Heading1"/>
      </w:pPr>
      <w:r>
        <w:t>9. Step 5 — Create GitHub Repository</w:t>
      </w:r>
    </w:p>
    <w:p>
      <w:r>
        <w:t>Create a GitHub repository named Security-Cloud-Lab. Do not initialize it with a README if your local folder already has files.</w:t>
      </w:r>
    </w:p>
    <w:p>
      <w:pPr>
        <w:pStyle w:val="Heading1"/>
      </w:pPr>
      <w:r>
        <w:t>10. Step 6 — Connect Local Git to GitHub</w:t>
      </w:r>
    </w:p>
    <w:p>
      <w:pPr>
        <w:ind w:left="360"/>
      </w:pPr>
      <w:r>
        <w:rPr>
          <w:rFonts w:ascii="Consolas" w:hAnsi="Consolas"/>
          <w:sz w:val="18"/>
        </w:rPr>
        <w:t>cd C:\cloudlab</w:t>
        <w:br/>
        <w:t>git init</w:t>
        <w:br/>
        <w:t>git add .</w:t>
        <w:br/>
        <w:t>git commit -m "Initial Security+ cloud lab"</w:t>
        <w:br/>
        <w:t>git branch -M main</w:t>
        <w:br/>
        <w:t>git remote add origin https://github.com/washingj77/Security-Cloud-Lab.git</w:t>
        <w:br/>
        <w:t>git push -u origin main</w:t>
      </w:r>
    </w:p>
    <w:p>
      <w:pPr>
        <w:pStyle w:val="Heading1"/>
      </w:pPr>
      <w:r>
        <w:t>11. Step 7 — Create deploy.yml</w:t>
      </w:r>
    </w:p>
    <w:p>
      <w:pPr>
        <w:ind w:left="360"/>
      </w:pPr>
      <w:r>
        <w:rPr>
          <w:rFonts w:ascii="Consolas" w:hAnsi="Consolas"/>
          <w:sz w:val="18"/>
        </w:rPr>
        <w:t>notepad C:\cloudlab\.github\workflows\deploy.yml</w:t>
      </w:r>
    </w:p>
    <w:p>
      <w:pPr>
        <w:ind w:left="360"/>
      </w:pPr>
      <w:r>
        <w:rPr>
          <w:rFonts w:ascii="Consolas" w:hAnsi="Consolas"/>
          <w:sz w:val="18"/>
        </w:rPr>
        <w:t>name: SecurityPlus LocalStack CI/CD</w:t>
        <w:br/>
        <w:br/>
        <w:t>on:</w:t>
        <w:br/>
        <w:t xml:space="preserve">  push:</w:t>
        <w:br/>
        <w:t xml:space="preserve">    branches:</w:t>
        <w:br/>
        <w:t xml:space="preserve">      - main</w:t>
        <w:br/>
        <w:br/>
        <w:t>env:</w:t>
        <w:br/>
        <w:t xml:space="preserve">  FORCE_JAVASCRIPT_ACTIONS_TO_NODE24: true</w:t>
        <w:br/>
        <w:br/>
        <w:t>jobs:</w:t>
        <w:br/>
        <w:t xml:space="preserve">  terraform-localstack:</w:t>
        <w:br/>
        <w:t xml:space="preserve">    runs-on: ubuntu-latest</w:t>
        <w:br/>
        <w:br/>
        <w:t xml:space="preserve">    steps:</w:t>
        <w:br/>
        <w:t xml:space="preserve">      - name: Checkout repository</w:t>
        <w:br/>
        <w:t xml:space="preserve">        uses: actions/checkout@v4</w:t>
        <w:br/>
        <w:br/>
        <w:t xml:space="preserve">      - name: Setup Terraform</w:t>
        <w:br/>
        <w:t xml:space="preserve">        uses: hashicorp/setup-terraform@v3</w:t>
        <w:br/>
        <w:br/>
        <w:t xml:space="preserve">      - name: Start Free LocalStack with Docker</w:t>
        <w:br/>
        <w:t xml:space="preserve">        run: |</w:t>
        <w:br/>
        <w:t xml:space="preserve">          docker run -d \</w:t>
        <w:br/>
        <w:t xml:space="preserve">            --name localstack \</w:t>
        <w:br/>
        <w:t xml:space="preserve">            -p 4566:4566 \</w:t>
        <w:br/>
        <w:t xml:space="preserve">            -e SERVICES=ec2,s3,iam,sts \</w:t>
        <w:br/>
        <w:t xml:space="preserve">            -e DEBUG=1 \</w:t>
        <w:br/>
        <w:t xml:space="preserve">            localstack/localstack:3.8.1</w:t>
        <w:br/>
        <w:br/>
        <w:t xml:space="preserve">      - name: Wait for LocalStack</w:t>
        <w:br/>
        <w:t xml:space="preserve">        run: |</w:t>
        <w:br/>
        <w:t xml:space="preserve">          for i in {1..40}; do</w:t>
        <w:br/>
        <w:t xml:space="preserve">            if curl -s http://localhost:4566/_localstack/health; then</w:t>
        <w:br/>
        <w:t xml:space="preserve">              echo "LocalStack is ready"</w:t>
        <w:br/>
        <w:t xml:space="preserve">              exit 0</w:t>
        <w:br/>
        <w:t xml:space="preserve">            fi</w:t>
        <w:br/>
        <w:t xml:space="preserve">            echo "Waiting for LocalStack..."</w:t>
        <w:br/>
        <w:t xml:space="preserve">            sleep 3</w:t>
        <w:br/>
        <w:t xml:space="preserve">          done</w:t>
        <w:br/>
        <w:t xml:space="preserve">          echo "LocalStack failed to start"</w:t>
        <w:br/>
        <w:t xml:space="preserve">          docker logs localstack</w:t>
        <w:br/>
        <w:t xml:space="preserve">          exit 1</w:t>
        <w:br/>
        <w:br/>
        <w:t xml:space="preserve">      - name: Terraform Init</w:t>
        <w:br/>
        <w:t xml:space="preserve">        working-directory: terraform</w:t>
        <w:br/>
        <w:t xml:space="preserve">        run: terraform init</w:t>
        <w:br/>
        <w:br/>
        <w:t xml:space="preserve">      - name: Terraform Validate</w:t>
        <w:br/>
        <w:t xml:space="preserve">        working-directory: terraform</w:t>
        <w:br/>
        <w:t xml:space="preserve">        run: terraform validate</w:t>
        <w:br/>
        <w:br/>
        <w:t xml:space="preserve">      - name: Terraform Security Scan with Checkov</w:t>
        <w:br/>
        <w:t xml:space="preserve">        uses: bridgecrewio/checkov-action@master</w:t>
        <w:br/>
        <w:t xml:space="preserve">        with:</w:t>
        <w:br/>
        <w:t xml:space="preserve">          directory: terraform</w:t>
        <w:br/>
        <w:t xml:space="preserve">          framework: terraform</w:t>
        <w:br/>
        <w:t xml:space="preserve">          soft_fail: true</w:t>
        <w:br/>
        <w:br/>
        <w:t xml:space="preserve">      - name: Terraform Apply</w:t>
        <w:br/>
        <w:t xml:space="preserve">        working-directory: terraform</w:t>
        <w:br/>
        <w:t xml:space="preserve">        run: terraform apply -auto-approve</w:t>
        <w:br/>
        <w:br/>
        <w:t xml:space="preserve">      - name: Verify LocalStack Resources</w:t>
        <w:br/>
        <w:t xml:space="preserve">        run: |</w:t>
        <w:br/>
        <w:t xml:space="preserve">          aws --endpoint-url=http://localhost:4566 ec2 describe-vpcs</w:t>
        <w:br/>
        <w:t xml:space="preserve">          aws --endpoint-url=http://localhost:4566 ec2 describe-instances</w:t>
        <w:br/>
        <w:t xml:space="preserve">          aws --endpoint-url=http://localhost:4566 s3 ls</w:t>
      </w:r>
    </w:p>
    <w:p>
      <w:pPr>
        <w:pStyle w:val="Heading1"/>
      </w:pPr>
      <w:r>
        <w:t>12. Step 8 — Push the Workflow</w:t>
      </w:r>
    </w:p>
    <w:p>
      <w:pPr>
        <w:ind w:left="360"/>
      </w:pPr>
      <w:r>
        <w:rPr>
          <w:rFonts w:ascii="Consolas" w:hAnsi="Consolas"/>
          <w:sz w:val="18"/>
        </w:rPr>
        <w:t>cd C:\cloudlab</w:t>
        <w:br/>
        <w:t>git add .github\workflows\deploy.yml</w:t>
        <w:br/>
        <w:t>git commit -m "Add LocalStack GitHub Actions pipeline"</w:t>
        <w:br/>
        <w:t>git push</w:t>
      </w:r>
    </w:p>
    <w:p>
      <w:pPr>
        <w:pStyle w:val="Heading1"/>
      </w:pPr>
      <w:r>
        <w:t>13. Step 9 — Watch the Pipeline</w:t>
      </w:r>
    </w:p>
    <w:p>
      <w:r>
        <w:t>Open GitHub &gt; Repository &gt; Actions &gt; SecurityPlus LocalStack CI/CD. A green check means GitHub successfully started LocalStack, ran Terraform, and verified the simulated resources.</w:t>
      </w:r>
    </w:p>
    <w:p>
      <w:pPr>
        <w:pStyle w:val="Heading1"/>
      </w:pPr>
      <w:r>
        <w:t>14. What Green Means</w:t>
      </w:r>
    </w:p>
    <w:p>
      <w:pPr>
        <w:pStyle w:val="ListBullet"/>
      </w:pPr>
      <w:r>
        <w:t>Repository was checked out successfully</w:t>
      </w:r>
    </w:p>
    <w:p>
      <w:pPr>
        <w:pStyle w:val="ListBullet"/>
      </w:pPr>
      <w:r>
        <w:t>LocalStack started in the GitHub runner</w:t>
      </w:r>
    </w:p>
    <w:p>
      <w:pPr>
        <w:pStyle w:val="ListBullet"/>
      </w:pPr>
      <w:r>
        <w:t>Terraform initialized successfully</w:t>
      </w:r>
    </w:p>
    <w:p>
      <w:pPr>
        <w:pStyle w:val="ListBullet"/>
      </w:pPr>
      <w:r>
        <w:t>Terraform syntax validated successfully</w:t>
      </w:r>
    </w:p>
    <w:p>
      <w:pPr>
        <w:pStyle w:val="ListBullet"/>
      </w:pPr>
      <w:r>
        <w:t>Security scan completed</w:t>
      </w:r>
    </w:p>
    <w:p>
      <w:pPr>
        <w:pStyle w:val="ListBullet"/>
      </w:pPr>
      <w:r>
        <w:t>Terraform applied successfully</w:t>
      </w:r>
    </w:p>
    <w:p>
      <w:pPr>
        <w:pStyle w:val="ListBullet"/>
      </w:pPr>
      <w:r>
        <w:t>Verification commands found the fake cloud resources</w:t>
      </w:r>
    </w:p>
    <w:p>
      <w:pPr>
        <w:pStyle w:val="Heading1"/>
      </w:pPr>
      <w:r>
        <w:t>15. Security+ Concepts Reinforced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D3"/>
          </w:tcPr>
          <w:p>
            <w:r>
              <w:t>Lab Activity</w:t>
            </w:r>
          </w:p>
        </w:tc>
        <w:tc>
          <w:tcPr>
            <w:tcW w:type="dxa" w:w="5112"/>
            <w:shd w:fill="D9EAD3"/>
          </w:tcPr>
          <w:p>
            <w:r>
              <w:t>Security+ Concept</w:t>
            </w:r>
          </w:p>
        </w:tc>
      </w:tr>
      <w:tr>
        <w:tc>
          <w:tcPr>
            <w:tcW w:type="dxa" w:w="5112"/>
          </w:tcPr>
          <w:p>
            <w:r>
              <w:t>GitHub repository</w:t>
            </w:r>
          </w:p>
        </w:tc>
        <w:tc>
          <w:tcPr>
            <w:tcW w:type="dxa" w:w="5112"/>
          </w:tcPr>
          <w:p>
            <w:r>
              <w:t>Source control and change management</w:t>
            </w:r>
          </w:p>
        </w:tc>
      </w:tr>
      <w:tr>
        <w:tc>
          <w:tcPr>
            <w:tcW w:type="dxa" w:w="5112"/>
          </w:tcPr>
          <w:p>
            <w:r>
              <w:t>GitHub Actions</w:t>
            </w:r>
          </w:p>
        </w:tc>
        <w:tc>
          <w:tcPr>
            <w:tcW w:type="dxa" w:w="5112"/>
          </w:tcPr>
          <w:p>
            <w:r>
              <w:t>Automation and CI/CD</w:t>
            </w:r>
          </w:p>
        </w:tc>
      </w:tr>
      <w:tr>
        <w:tc>
          <w:tcPr>
            <w:tcW w:type="dxa" w:w="5112"/>
          </w:tcPr>
          <w:p>
            <w:r>
              <w:t>Terraform</w:t>
            </w:r>
          </w:p>
        </w:tc>
        <w:tc>
          <w:tcPr>
            <w:tcW w:type="dxa" w:w="5112"/>
          </w:tcPr>
          <w:p>
            <w:r>
              <w:t>Infrastructure as Code</w:t>
            </w:r>
          </w:p>
        </w:tc>
      </w:tr>
      <w:tr>
        <w:tc>
          <w:tcPr>
            <w:tcW w:type="dxa" w:w="5112"/>
          </w:tcPr>
          <w:p>
            <w:r>
              <w:t>LocalStack</w:t>
            </w:r>
          </w:p>
        </w:tc>
        <w:tc>
          <w:tcPr>
            <w:tcW w:type="dxa" w:w="5112"/>
          </w:tcPr>
          <w:p>
            <w:r>
              <w:t>Cloud simulation and safe testing</w:t>
            </w:r>
          </w:p>
        </w:tc>
      </w:tr>
      <w:tr>
        <w:tc>
          <w:tcPr>
            <w:tcW w:type="dxa" w:w="5112"/>
          </w:tcPr>
          <w:p>
            <w:r>
              <w:t>Checkov scan</w:t>
            </w:r>
          </w:p>
        </w:tc>
        <w:tc>
          <w:tcPr>
            <w:tcW w:type="dxa" w:w="5112"/>
          </w:tcPr>
          <w:p>
            <w:r>
              <w:t>Misconfiguration detection</w:t>
            </w:r>
          </w:p>
        </w:tc>
      </w:tr>
      <w:tr>
        <w:tc>
          <w:tcPr>
            <w:tcW w:type="dxa" w:w="5112"/>
          </w:tcPr>
          <w:p>
            <w:r>
              <w:t>.gitignore</w:t>
            </w:r>
          </w:p>
        </w:tc>
        <w:tc>
          <w:tcPr>
            <w:tcW w:type="dxa" w:w="5112"/>
          </w:tcPr>
          <w:p>
            <w:r>
              <w:t>Data protection and secret hygiene</w:t>
            </w:r>
          </w:p>
        </w:tc>
      </w:tr>
      <w:tr>
        <w:tc>
          <w:tcPr>
            <w:tcW w:type="dxa" w:w="5112"/>
          </w:tcPr>
          <w:p>
            <w:r>
              <w:t>Security group rules</w:t>
            </w:r>
          </w:p>
        </w:tc>
        <w:tc>
          <w:tcPr>
            <w:tcW w:type="dxa" w:w="5112"/>
          </w:tcPr>
          <w:p>
            <w:r>
              <w:t>Network segmentation and attack surface reduction</w:t>
            </w:r>
          </w:p>
        </w:tc>
      </w:tr>
      <w:tr>
        <w:tc>
          <w:tcPr>
            <w:tcW w:type="dxa" w:w="5112"/>
          </w:tcPr>
          <w:p>
            <w:r>
              <w:t>Pipeline logs</w:t>
            </w:r>
          </w:p>
        </w:tc>
        <w:tc>
          <w:tcPr>
            <w:tcW w:type="dxa" w:w="5112"/>
          </w:tcPr>
          <w:p>
            <w:r>
              <w:t>Auditing and monitoring</w:t>
            </w:r>
          </w:p>
        </w:tc>
      </w:tr>
    </w:tbl>
    <w:p>
      <w:pPr>
        <w:pStyle w:val="Heading1"/>
      </w:pPr>
      <w:r>
        <w:t>16. Troubleshooting Guide</w:t>
      </w:r>
    </w:p>
    <w:p>
      <w:pPr>
        <w:pStyle w:val="Heading3"/>
      </w:pPr>
      <w:r>
        <w:t>GitHub rejects large Terraform provider file</w:t>
      </w:r>
    </w:p>
    <w:p>
      <w:r>
        <w:t>Add .terraform/ and terraform/.terraform/ to .gitignore. If the large file is stuck in Git history, remove the local .git folder and reinitialize Git.</w:t>
      </w:r>
    </w:p>
    <w:p>
      <w:pPr>
        <w:pStyle w:val="Heading3"/>
      </w:pPr>
      <w:r>
        <w:t>LocalStack asks for a license</w:t>
      </w:r>
    </w:p>
    <w:p>
      <w:r>
        <w:t>Do not use localstack/localstack-pro. Pin the image to localstack/localstack:3.8.1 instead of latest.</w:t>
      </w:r>
    </w:p>
    <w:p>
      <w:pPr>
        <w:pStyle w:val="Heading3"/>
      </w:pPr>
      <w:r>
        <w:t>Wait loop never ends</w:t>
      </w:r>
    </w:p>
    <w:p>
      <w:r>
        <w:t>Confirm the Bash loop uses {1..40}, not {1.40}.</w:t>
      </w:r>
    </w:p>
    <w:p>
      <w:pPr>
        <w:pStyle w:val="Heading3"/>
      </w:pPr>
      <w:r>
        <w:t>Terraform cannot connect to LocalStack</w:t>
      </w:r>
    </w:p>
    <w:p>
      <w:r>
        <w:t>Confirm LocalStack is listening on port 4566 and Terraform endpoint is http://localhost:4566.</w:t>
      </w:r>
    </w:p>
    <w:p>
      <w:pPr>
        <w:pStyle w:val="Heading3"/>
      </w:pPr>
      <w:r>
        <w:t>Everything says up to date</w:t>
      </w:r>
    </w:p>
    <w:p>
      <w:r>
        <w:t>Run git status and confirm you edited the file inside C:\cloudlab.</w:t>
      </w:r>
    </w:p>
    <w:p>
      <w:pPr>
        <w:pStyle w:val="Heading3"/>
      </w:pPr>
      <w:r>
        <w:t>GitHub Actions run is red</w:t>
      </w:r>
    </w:p>
    <w:p>
      <w:r>
        <w:t>Open the failed step and read the exact error. The failed step tells you where the problem is.</w:t>
      </w:r>
    </w:p>
    <w:p>
      <w:pPr>
        <w:pStyle w:val="Heading1"/>
      </w:pPr>
      <w:r>
        <w:t>17. Student Reflection Questions</w:t>
      </w:r>
    </w:p>
    <w:p>
      <w:pPr>
        <w:pStyle w:val="ListNumber"/>
      </w:pPr>
      <w:r>
        <w:t>Why does GitHub Actions not use the LocalStack container running on your Windows computer?</w:t>
      </w:r>
    </w:p>
    <w:p>
      <w:pPr>
        <w:pStyle w:val="ListNumber"/>
      </w:pPr>
      <w:r>
        <w:t>What does a green pipeline prove?</w:t>
      </w:r>
    </w:p>
    <w:p>
      <w:pPr>
        <w:pStyle w:val="ListNumber"/>
      </w:pPr>
      <w:r>
        <w:t>What does a red pipeline tell the engineer?</w:t>
      </w:r>
    </w:p>
    <w:p>
      <w:pPr>
        <w:pStyle w:val="ListNumber"/>
      </w:pPr>
      <w:r>
        <w:t>Why should Terraform state files not be committed to GitHub?</w:t>
      </w:r>
    </w:p>
    <w:p>
      <w:pPr>
        <w:pStyle w:val="ListNumber"/>
      </w:pPr>
      <w:r>
        <w:t>How does this lab demonstrate Infrastructure as Code?</w:t>
      </w:r>
    </w:p>
    <w:p>
      <w:pPr>
        <w:pStyle w:val="ListNumber"/>
      </w:pPr>
      <w:r>
        <w:t>How does Checkov turn CI/CD into DevSecOps?</w:t>
      </w:r>
    </w:p>
    <w:p>
      <w:pPr>
        <w:pStyle w:val="Heading1"/>
      </w:pPr>
      <w:r>
        <w:t>18. Final Instructor Summary</w:t>
      </w:r>
    </w:p>
    <w:p>
      <w:r>
        <w:t>This lab demonstrates a complete beginner-friendly cloud automation workflow. Students write Terraform code on Windows, store the code in GitHub, and use GitHub Actions to automatically create a simulated cloud environment in LocalStack. By adding security scanning, students also see how DevSecOps checks can be added before deployment.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